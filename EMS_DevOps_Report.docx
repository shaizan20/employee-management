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VISVESVARAYA TECHNOLOGICAL UNIVERSITY</w:t>
      </w:r>
    </w:p>
    <w:p>
      <w:pPr>
        <w:jc w:val="center"/>
      </w:pPr>
      <w:r>
        <w:rPr>
          <w:rFonts w:ascii="Times New Roman" w:hAnsi="Times New Roman"/>
          <w:b/>
          <w:sz w:val="28"/>
        </w:rPr>
        <w:t>JNANASANGAMA, BELAGAVI - 590018</w:t>
      </w:r>
    </w:p>
    <w:p/>
    <w:p/>
    <w:p/>
    <w:p/>
    <w:p>
      <w:pPr>
        <w:jc w:val="center"/>
      </w:pPr>
      <w:r>
        <w:rPr>
          <w:rFonts w:ascii="Times New Roman" w:hAnsi="Times New Roman"/>
          <w:b/>
          <w:sz w:val="28"/>
        </w:rPr>
        <w:t>DevOps Mini Project Report (23CSE1663) on</w:t>
      </w:r>
    </w:p>
    <w:p>
      <w:pPr>
        <w:jc w:val="center"/>
      </w:pPr>
      <w:r>
        <w:rPr>
          <w:rFonts w:ascii="Times New Roman" w:hAnsi="Times New Roman"/>
          <w:b/>
          <w:sz w:val="36"/>
        </w:rPr>
        <w:t>EMPLOYEE MANAGEMENT SYSTEM</w:t>
      </w:r>
    </w:p>
    <w:p>
      <w:pPr>
        <w:jc w:val="center"/>
      </w:pPr>
      <w:r>
        <w:rPr>
          <w:rFonts w:ascii="Times New Roman" w:hAnsi="Times New Roman"/>
          <w:b/>
          <w:sz w:val="32"/>
        </w:rPr>
        <w:t>WITH AUTOMATED CI/CD PIPELINE</w:t>
      </w:r>
    </w:p>
    <w:p/>
    <w:p>
      <w:pPr>
        <w:jc w:val="center"/>
      </w:pPr>
      <w:r>
        <w:rPr>
          <w:rFonts w:ascii="Times New Roman" w:hAnsi="Times New Roman"/>
          <w:b w:val="0"/>
          <w:sz w:val="24"/>
        </w:rPr>
        <w:t>Submitted in partial fulfillment for the award of degree of</w:t>
      </w:r>
    </w:p>
    <w:p/>
    <w:p>
      <w:pPr>
        <w:jc w:val="center"/>
      </w:pPr>
      <w:r>
        <w:rPr>
          <w:rFonts w:ascii="Times New Roman" w:hAnsi="Times New Roman"/>
          <w:b w:val="0"/>
          <w:sz w:val="24"/>
        </w:rPr>
        <w:t>Bachelor of Engineering in</w:t>
      </w:r>
    </w:p>
    <w:p>
      <w:pPr>
        <w:jc w:val="center"/>
      </w:pPr>
      <w:r>
        <w:rPr>
          <w:rFonts w:ascii="Times New Roman" w:hAnsi="Times New Roman"/>
          <w:b/>
          <w:sz w:val="28"/>
        </w:rPr>
        <w:t>COMPUTER SCIENCE AND ENGINEERING</w:t>
      </w:r>
    </w:p>
    <w:p/>
    <w:p>
      <w:pPr>
        <w:jc w:val="center"/>
      </w:pPr>
      <w:r>
        <w:rPr>
          <w:rFonts w:ascii="Times New Roman" w:hAnsi="Times New Roman"/>
          <w:b w:val="0"/>
          <w:sz w:val="24"/>
        </w:rPr>
        <w:t>Submitted by</w:t>
      </w:r>
    </w:p>
    <w:p>
      <w:pPr>
        <w:jc w:val="center"/>
      </w:pPr>
      <w:r>
        <w:rPr>
          <w:rFonts w:ascii="Times New Roman" w:hAnsi="Times New Roman"/>
          <w:b/>
          <w:sz w:val="24"/>
        </w:rPr>
        <w:t>Shaizan S (1BG23CS___)</w:t>
      </w:r>
    </w:p>
    <w:p>
      <w:pPr>
        <w:jc w:val="center"/>
      </w:pPr>
      <w:r>
        <w:rPr>
          <w:rFonts w:ascii="Times New Roman" w:hAnsi="Times New Roman"/>
          <w:b/>
          <w:sz w:val="24"/>
        </w:rPr>
        <w:t>Hari ___ (1BG23CS___)</w:t>
      </w:r>
    </w:p>
    <w:p>
      <w:pPr>
        <w:jc w:val="center"/>
      </w:pPr>
      <w:r>
        <w:rPr>
          <w:rFonts w:ascii="Times New Roman" w:hAnsi="Times New Roman"/>
          <w:b w:val="0"/>
          <w:sz w:val="24"/>
        </w:rPr>
        <w:t>Under the Guidance of</w:t>
      </w:r>
    </w:p>
    <w:p>
      <w:pPr>
        <w:jc w:val="center"/>
      </w:pPr>
      <w:r>
        <w:rPr>
          <w:rFonts w:ascii="Times New Roman" w:hAnsi="Times New Roman"/>
          <w:sz w:val="24"/>
        </w:rPr>
        <w:t xml:space="preserve">        Dr. Revanasiddappa Bandi</w:t>
      </w:r>
    </w:p>
    <w:p>
      <w:pPr>
        <w:jc w:val="center"/>
      </w:pPr>
      <w:r>
        <w:rPr>
          <w:rFonts w:ascii="Times New Roman" w:hAnsi="Times New Roman"/>
          <w:b w:val="0"/>
          <w:sz w:val="22"/>
        </w:rPr>
        <w:t>Associate Professor, Dept. of CSE, BNMIT,</w:t>
      </w:r>
    </w:p>
    <w:p>
      <w:pPr>
        <w:jc w:val="center"/>
      </w:pPr>
      <w:r>
        <w:rPr>
          <w:rFonts w:ascii="Times New Roman" w:hAnsi="Times New Roman"/>
          <w:b w:val="0"/>
          <w:sz w:val="22"/>
        </w:rPr>
        <w:t>Bengaluru</w:t>
      </w:r>
    </w:p>
    <w:p/>
    <w:p/>
    <w:p/>
    <w:p/>
    <w:p>
      <w:pPr>
        <w:jc w:val="center"/>
      </w:pPr>
      <w:r>
        <w:rPr>
          <w:rFonts w:ascii="Times New Roman" w:hAnsi="Times New Roman"/>
          <w:b w:val="0"/>
          <w:sz w:val="20"/>
        </w:rPr>
        <w:t>An Autonomous Institution under VTU</w:t>
      </w:r>
    </w:p>
    <w:p>
      <w:pPr>
        <w:jc w:val="center"/>
      </w:pPr>
      <w:r>
        <w:rPr>
          <w:rFonts w:ascii="Times New Roman" w:hAnsi="Times New Roman"/>
          <w:sz w:val="16"/>
        </w:rPr>
        <w:t>Approved by AICTE, Accredited as grade A Institution by NAAC. All eligible branches – CSE, ECE, EEE, ISE &amp; Mech. Engg. are Accredited by NBA for academic years 2025-26 to 2027-28 &amp; valid upto 30.06.2028 URL: www.bnmit.org</w:t>
      </w:r>
    </w:p>
    <w:p>
      <w:pPr>
        <w:jc w:val="center"/>
      </w:pPr>
      <w:r>
        <w:rPr>
          <w:rFonts w:ascii="Times New Roman" w:hAnsi="Times New Roman"/>
          <w:b/>
          <w:sz w:val="24"/>
        </w:rPr>
        <w:t>Department of Computer Science and Engineering</w:t>
      </w:r>
    </w:p>
    <w:p>
      <w:pPr>
        <w:jc w:val="center"/>
      </w:pPr>
      <w:r>
        <w:rPr>
          <w:rFonts w:ascii="Times New Roman" w:hAnsi="Times New Roman"/>
          <w:b/>
          <w:sz w:val="28"/>
        </w:rPr>
        <w:t>2025 - 2026</w:t>
      </w:r>
    </w:p>
    <w:p>
      <w:r>
        <w:br w:type="page"/>
      </w:r>
    </w:p>
    <w:p>
      <w:pPr>
        <w:jc w:val="center"/>
      </w:pPr>
      <w:r>
        <w:rPr>
          <w:rFonts w:ascii="Times New Roman" w:hAnsi="Times New Roman"/>
          <w:b w:val="0"/>
          <w:sz w:val="20"/>
        </w:rPr>
        <w:t>An Autonomous Institution under VTU</w:t>
      </w:r>
    </w:p>
    <w:p>
      <w:pPr>
        <w:jc w:val="center"/>
      </w:pPr>
      <w:r>
        <w:rPr>
          <w:rFonts w:ascii="Times New Roman" w:hAnsi="Times New Roman"/>
          <w:sz w:val="16"/>
        </w:rPr>
        <w:t>Approved by AICTE, Accredited as grade A Institution by NAAC. All eligible branches – CSE, ECE, EEE, ISE &amp; Mech. Engg. are Accredited by NBA for academic years 2018-19 to 2024-25 &amp; valid upto 30.06.2025 URL: www.bnmit.org</w:t>
      </w:r>
    </w:p>
    <w:p/>
    <w:p>
      <w:pPr>
        <w:jc w:val="center"/>
      </w:pPr>
      <w:r>
        <w:rPr>
          <w:rFonts w:ascii="Times New Roman" w:hAnsi="Times New Roman"/>
          <w:b/>
          <w:sz w:val="28"/>
        </w:rPr>
        <w:t>DEPARTMENT OF COMPUTER SCIENCE AND ENGINEERING</w:t>
      </w:r>
    </w:p>
    <w:p/>
    <w:p/>
    <w:p/>
    <w:p/>
    <w:p/>
    <w:p>
      <w:pPr>
        <w:jc w:val="center"/>
      </w:pPr>
      <w:r>
        <w:rPr>
          <w:rFonts w:ascii="Times New Roman" w:hAnsi="Times New Roman"/>
          <w:b/>
          <w:sz w:val="36"/>
        </w:rPr>
        <w:t>CERTIFICATE</w:t>
      </w:r>
    </w:p>
    <w:p>
      <w:r>
        <w:rPr>
          <w:rFonts w:ascii="Times New Roman" w:hAnsi="Times New Roman"/>
          <w:sz w:val="24"/>
        </w:rPr>
        <w:t xml:space="preserve">Certified that the Sixth Semester DevOps Mini Project entitled </w:t>
      </w:r>
      <w:r>
        <w:rPr>
          <w:rFonts w:ascii="Times New Roman" w:hAnsi="Times New Roman"/>
          <w:b/>
          <w:sz w:val="24"/>
        </w:rPr>
        <w:t>Employee Management System with Automated CI/CD Pipeline</w:t>
      </w:r>
      <w:r>
        <w:rPr>
          <w:rFonts w:ascii="Times New Roman" w:hAnsi="Times New Roman"/>
          <w:sz w:val="24"/>
        </w:rPr>
        <w:t xml:space="preserve"> carried out by Mr. Shaizan S USN: 1BG23CS___, Mr. Hari ___ USN: 1BG23CS___. B.N.M Institute of Technology, an Autonomous Institution under Visvesvaraya Technological University, Belagavi submitted in partial fulfillment for the Bachelor of Engineering in COMPUTER SCIENCE AND ENGINEERING, during the year 2025-26. It is certified that all corrections/suggestions indicated for Internal Assessment have been incorporated in the report. The report has been approved as it satisfies the academic requirements.</w:t>
      </w:r>
    </w:p>
    <w:p/>
    <w:p/>
    <w:p>
      <w:r>
        <w:rPr>
          <w:rFonts w:ascii="Times New Roman" w:hAnsi="Times New Roman"/>
          <w:sz w:val="22"/>
        </w:rPr>
        <w:t xml:space="preserve">   Dr. Revanasiddappa Bandi</w:t>
        <w:tab/>
        <w:t xml:space="preserve">               Dr. Chayadevi M L</w:t>
        <w:tab/>
        <w:t xml:space="preserve">               Dr. S Y Kulkarni</w:t>
      </w:r>
    </w:p>
    <w:p>
      <w:r>
        <w:rPr>
          <w:rFonts w:ascii="Times New Roman" w:hAnsi="Times New Roman"/>
          <w:sz w:val="20"/>
        </w:rPr>
        <w:t>Associate Professor,</w:t>
        <w:tab/>
        <w:t>Professor and HOD,</w:t>
        <w:tab/>
        <w:t xml:space="preserve"> Additional Director</w:t>
        <w:br/>
        <w:t>Dept. of CSE,</w:t>
        <w:tab/>
        <w:tab/>
        <w:t xml:space="preserve"> Dept. of CSE,</w:t>
        <w:tab/>
        <w:tab/>
        <w:t>and Principal,</w:t>
        <w:br/>
        <w:t>BNMIT, Bengaluru</w:t>
        <w:tab/>
        <w:tab/>
        <w:t>BNMIT, Bengaluru</w:t>
        <w:tab/>
        <w:t>BNMIT, Bengaluru</w:t>
      </w:r>
    </w:p>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Signature with Date</w:t>
            </w:r>
          </w:p>
        </w:tc>
      </w:tr>
      <w:tr>
        <w:tc>
          <w:tcPr>
            <w:tcW w:type="dxa" w:w="4320"/>
          </w:tcPr>
          <w:p>
            <w:r>
              <w:t>Examiner 1:</w:t>
            </w:r>
          </w:p>
        </w:tc>
        <w:tc>
          <w:tcPr>
            <w:tcW w:type="dxa" w:w="4320"/>
          </w:tcPr>
          <w:p/>
        </w:tc>
      </w:tr>
      <w:tr>
        <w:tc>
          <w:tcPr>
            <w:tcW w:type="dxa" w:w="4320"/>
          </w:tcPr>
          <w:p>
            <w:r>
              <w:t>Examiner 2:</w:t>
            </w:r>
          </w:p>
        </w:tc>
        <w:tc>
          <w:tcPr>
            <w:tcW w:type="dxa" w:w="4320"/>
          </w:tcPr>
          <w:p/>
        </w:tc>
      </w:tr>
    </w:tbl>
    <w:p>
      <w:r>
        <w:br w:type="page"/>
      </w:r>
    </w:p>
    <w:p>
      <w:pPr>
        <w:pStyle w:val="Heading1"/>
      </w:pPr>
      <w:r>
        <w:rPr>
          <w:rFonts w:ascii="Times New Roman" w:hAnsi="Times New Roman"/>
          <w:color w:val="000000"/>
        </w:rPr>
        <w:t>ACKNOWLEDGEMENT</w:t>
      </w:r>
    </w:p>
    <w:p>
      <w:r>
        <w:rPr>
          <w:rFonts w:ascii="Times New Roman" w:hAnsi="Times New Roman"/>
          <w:sz w:val="24"/>
        </w:rPr>
        <w:t>We consider it a privilege to express through the pages of this report, a few words of gratitude to all those distinguished personalities who guided and inspired us in the completion of this DevOps Mini Project.</w:t>
      </w:r>
    </w:p>
    <w:p>
      <w:r>
        <w:rPr>
          <w:rFonts w:ascii="Times New Roman" w:hAnsi="Times New Roman"/>
          <w:sz w:val="24"/>
        </w:rPr>
        <w:t>We would like to thank Shri. Narayan Rao R Maanay, Secretary, BNMEI, Bengaluru for providing an excellent academic environment in college.</w:t>
      </w:r>
    </w:p>
    <w:p>
      <w:r>
        <w:rPr>
          <w:rFonts w:ascii="Times New Roman" w:hAnsi="Times New Roman"/>
          <w:sz w:val="24"/>
        </w:rPr>
        <w:t>We would like to thank Prof. T.J. Rama Murthy, Director, BNMIT, Bengaluru for having extended his support and encouragement during the course of work.</w:t>
      </w:r>
    </w:p>
    <w:p>
      <w:r>
        <w:rPr>
          <w:rFonts w:ascii="Times New Roman" w:hAnsi="Times New Roman"/>
          <w:sz w:val="24"/>
        </w:rPr>
        <w:t>We would like to thank Dr. S.Y. Kulkarni, Principal and Additional Director, BNMIT, Bengaluru for his extended support and encouragement during the course of work.</w:t>
      </w:r>
    </w:p>
    <w:p>
      <w:r>
        <w:rPr>
          <w:rFonts w:ascii="Times New Roman" w:hAnsi="Times New Roman"/>
          <w:sz w:val="24"/>
        </w:rPr>
        <w:t>We would like to express our gratitude to Prof. Eishwar N Maanay, Dean, BNMIT, Bengaluru for his relentless support, guidance, and encouragement.</w:t>
      </w:r>
    </w:p>
    <w:p>
      <w:r>
        <w:rPr>
          <w:rFonts w:ascii="Times New Roman" w:hAnsi="Times New Roman"/>
          <w:sz w:val="24"/>
        </w:rPr>
        <w:t>We would like to thank Dr. Krishnamurthy G.N., Deputy Director, BNMIT, Bengaluru for his constant encouragement.</w:t>
      </w:r>
    </w:p>
    <w:p>
      <w:r>
        <w:rPr>
          <w:rFonts w:ascii="Times New Roman" w:hAnsi="Times New Roman"/>
          <w:sz w:val="24"/>
        </w:rPr>
        <w:t>We would like to thank Dr. Chayadevi M L, Professor and Head of the Department of Computer Science and Engineering, BNMIT, Bengaluru, for her support and encouragement towards the completion of the DevOps Mini Project.</w:t>
      </w:r>
    </w:p>
    <w:p>
      <w:r>
        <w:rPr>
          <w:rFonts w:ascii="Times New Roman" w:hAnsi="Times New Roman"/>
          <w:sz w:val="24"/>
        </w:rPr>
        <w:t>We would like to express our gratitude to our guide Dr. Revanasiddappa Bandi, Associate Professor, Department of Computer Science and Engineering, BNMIT, Bengaluru, who has given us all the support and guidance in completing the DevOps Mini Project successfully.</w:t>
      </w:r>
    </w:p>
    <w:p/>
    <w:p>
      <w:r>
        <w:rPr>
          <w:rFonts w:ascii="Times New Roman" w:hAnsi="Times New Roman"/>
          <w:sz w:val="24"/>
        </w:rPr>
        <w:t>Shaizan S</w:t>
        <w:tab/>
        <w:t>1BG23CS___</w:t>
      </w:r>
    </w:p>
    <w:p>
      <w:r>
        <w:rPr>
          <w:rFonts w:ascii="Times New Roman" w:hAnsi="Times New Roman"/>
          <w:sz w:val="24"/>
        </w:rPr>
        <w:t>Hari ___</w:t>
        <w:tab/>
        <w:t>1BG23CS___</w:t>
      </w:r>
    </w:p>
    <w:p>
      <w:r>
        <w:br w:type="page"/>
      </w:r>
    </w:p>
    <w:p>
      <w:pPr>
        <w:pStyle w:val="Heading1"/>
      </w:pPr>
      <w:r>
        <w:rPr>
          <w:rFonts w:ascii="Times New Roman" w:hAnsi="Times New Roman"/>
          <w:color w:val="000000"/>
        </w:rPr>
        <w:t>TABLE OF CONTENTS</w:t>
      </w:r>
    </w:p>
    <w:p>
      <w:r>
        <w:rPr>
          <w:rFonts w:ascii="Times New Roman" w:hAnsi="Times New Roman"/>
          <w:sz w:val="24"/>
        </w:rPr>
        <w:t>Chapter 1 - Introduction</w:t>
        <w:tab/>
        <w:t>01</w:t>
      </w:r>
    </w:p>
    <w:p>
      <w:r>
        <w:rPr>
          <w:rFonts w:ascii="Times New Roman" w:hAnsi="Times New Roman"/>
          <w:sz w:val="24"/>
        </w:rPr>
        <w:t>Chapter 2 - Requirements Specification</w:t>
        <w:tab/>
        <w:t>03</w:t>
      </w:r>
    </w:p>
    <w:p>
      <w:r>
        <w:rPr>
          <w:rFonts w:ascii="Times New Roman" w:hAnsi="Times New Roman"/>
          <w:sz w:val="24"/>
        </w:rPr>
        <w:t>Chapter 3 - System Design and Architecture</w:t>
        <w:tab/>
        <w:t>05</w:t>
      </w:r>
    </w:p>
    <w:p>
      <w:r>
        <w:rPr>
          <w:rFonts w:ascii="Times New Roman" w:hAnsi="Times New Roman"/>
          <w:sz w:val="24"/>
        </w:rPr>
        <w:t>Chapter 4 - Implementation Details</w:t>
        <w:tab/>
        <w:t>08</w:t>
      </w:r>
    </w:p>
    <w:p>
      <w:r>
        <w:rPr>
          <w:rFonts w:ascii="Times New Roman" w:hAnsi="Times New Roman"/>
          <w:sz w:val="24"/>
        </w:rPr>
        <w:t>Chapter 5 - Results and Analysis</w:t>
        <w:tab/>
        <w:t>12</w:t>
      </w:r>
    </w:p>
    <w:p>
      <w:r>
        <w:rPr>
          <w:rFonts w:ascii="Times New Roman" w:hAnsi="Times New Roman"/>
          <w:sz w:val="24"/>
        </w:rPr>
        <w:t>Chapter 6 - Conclusion and Future Enhancements</w:t>
        <w:tab/>
        <w:t>14</w:t>
      </w:r>
    </w:p>
    <w:p>
      <w:r>
        <w:br w:type="page"/>
      </w:r>
    </w:p>
    <w:p>
      <w:pPr>
        <w:pStyle w:val="Heading1"/>
      </w:pPr>
      <w:r>
        <w:rPr>
          <w:rFonts w:ascii="Times New Roman" w:hAnsi="Times New Roman"/>
          <w:color w:val="000000"/>
        </w:rPr>
        <w:t>CHAPTER-I</w:t>
      </w:r>
    </w:p>
    <w:p>
      <w:pPr>
        <w:pStyle w:val="Heading2"/>
      </w:pPr>
      <w:r>
        <w:rPr>
          <w:rFonts w:ascii="Times New Roman" w:hAnsi="Times New Roman"/>
          <w:color w:val="000000"/>
        </w:rPr>
        <w:t>INTRODUCTION &amp; PROJECT OVERVIEW</w:t>
      </w:r>
    </w:p>
    <w:p>
      <w:pPr>
        <w:pStyle w:val="Heading3"/>
      </w:pPr>
      <w:r>
        <w:rPr>
          <w:rFonts w:ascii="Times New Roman" w:hAnsi="Times New Roman"/>
          <w:color w:val="000000"/>
        </w:rPr>
        <w:t>1.1  Problem Definition</w:t>
      </w:r>
    </w:p>
    <w:p>
      <w:r>
        <w:rPr>
          <w:rFonts w:ascii="Times New Roman" w:hAnsi="Times New Roman"/>
          <w:sz w:val="24"/>
        </w:rPr>
        <w:t>In modern organizations, managing employee information manually through spreadsheets or paper-based systems leads to data inconsistencies, security vulnerabilities, and operational inefficiencies. HR departments struggle with maintaining accurate records, tracking employee changes, and ensuring data integrity across departments. Furthermore, the absence of automated deployment pipelines means that every update to the system requires manual intervention, increasing downtime and risk of human error.</w:t>
      </w:r>
    </w:p>
    <w:p>
      <w:r>
        <w:rPr>
          <w:rFonts w:ascii="Times New Roman" w:hAnsi="Times New Roman"/>
          <w:sz w:val="24"/>
        </w:rPr>
        <w:t>The rise of DevOps practices – including containerization, continuous integration, and continuous deployment – has created a paradigm shift in how software is built, tested, and delivered. There is a clear need for a practical demonstration of these principles applied to a real-world, full-stack web application that manages critical employee data while showcasing modern DevOps workflows.</w:t>
      </w:r>
    </w:p>
    <w:p>
      <w:pPr>
        <w:pStyle w:val="Heading3"/>
      </w:pPr>
      <w:r>
        <w:rPr>
          <w:rFonts w:ascii="Times New Roman" w:hAnsi="Times New Roman"/>
          <w:color w:val="000000"/>
        </w:rPr>
        <w:t>1.2  Scope of the Project</w:t>
      </w:r>
    </w:p>
    <w:p>
      <w:r>
        <w:rPr>
          <w:rFonts w:ascii="Times New Roman" w:hAnsi="Times New Roman"/>
          <w:sz w:val="24"/>
        </w:rPr>
        <w:t>The Employee Management System addresses the above problem by providing the following capabilities:</w:t>
      </w:r>
    </w:p>
    <w:p>
      <w:pPr>
        <w:pStyle w:val="ListBullet"/>
      </w:pPr>
      <w:r>
        <w:rPr>
          <w:rFonts w:ascii="Times New Roman" w:hAnsi="Times New Roman"/>
          <w:b/>
          <w:sz w:val="24"/>
        </w:rPr>
        <w:t>Full lifecycle management of employee records including Create, Read, Update, and Delete operations.</w:t>
      </w:r>
      <w:r>
        <w:rPr>
          <w:rFonts w:ascii="Times New Roman" w:hAnsi="Times New Roman"/>
          <w:sz w:val="24"/>
        </w:rPr>
        <w:t xml:space="preserve">CRUD Operations – </w:t>
      </w:r>
    </w:p>
    <w:p>
      <w:pPr>
        <w:pStyle w:val="ListBullet"/>
      </w:pPr>
      <w:r>
        <w:rPr>
          <w:rFonts w:ascii="Times New Roman" w:hAnsi="Times New Roman"/>
          <w:b/>
          <w:sz w:val="24"/>
        </w:rPr>
        <w:t>Secure login system with bcrypt password hashing and session-based authentication.</w:t>
      </w:r>
      <w:r>
        <w:rPr>
          <w:rFonts w:ascii="Times New Roman" w:hAnsi="Times New Roman"/>
          <w:sz w:val="24"/>
        </w:rPr>
        <w:t xml:space="preserve">Admin Authentication – </w:t>
      </w:r>
    </w:p>
    <w:p>
      <w:pPr>
        <w:pStyle w:val="ListBullet"/>
      </w:pPr>
      <w:r>
        <w:rPr>
          <w:rFonts w:ascii="Times New Roman" w:hAnsi="Times New Roman"/>
          <w:b/>
          <w:sz w:val="24"/>
        </w:rPr>
        <w:t>A clean REST API built with Node.js and Express.js allowing programmatic integration with external systems.</w:t>
      </w:r>
      <w:r>
        <w:rPr>
          <w:rFonts w:ascii="Times New Roman" w:hAnsi="Times New Roman"/>
          <w:sz w:val="24"/>
        </w:rPr>
        <w:t xml:space="preserve">RESTful API – </w:t>
      </w:r>
    </w:p>
    <w:p>
      <w:pPr>
        <w:pStyle w:val="ListBullet"/>
      </w:pPr>
      <w:r>
        <w:rPr>
          <w:rFonts w:ascii="Times New Roman" w:hAnsi="Times New Roman"/>
          <w:b/>
          <w:sz w:val="24"/>
        </w:rPr>
        <w:t>A browser-based admin panel with glassmorphism design, responsive layout, and micro-animations.</w:t>
      </w:r>
      <w:r>
        <w:rPr>
          <w:rFonts w:ascii="Times New Roman" w:hAnsi="Times New Roman"/>
          <w:sz w:val="24"/>
        </w:rPr>
        <w:t xml:space="preserve">Premium Dark UI – </w:t>
      </w:r>
    </w:p>
    <w:p>
      <w:pPr>
        <w:pStyle w:val="ListBullet"/>
      </w:pPr>
      <w:r>
        <w:rPr>
          <w:rFonts w:ascii="Times New Roman" w:hAnsi="Times New Roman"/>
          <w:b/>
          <w:sz w:val="24"/>
        </w:rPr>
        <w:t>Persistent storage of all employee records and admin credentials in MySQL 8.0.</w:t>
      </w:r>
      <w:r>
        <w:rPr>
          <w:rFonts w:ascii="Times New Roman" w:hAnsi="Times New Roman"/>
          <w:sz w:val="24"/>
        </w:rPr>
        <w:t xml:space="preserve">MySQL Database – </w:t>
      </w:r>
    </w:p>
    <w:p>
      <w:pPr>
        <w:pStyle w:val="ListBullet"/>
      </w:pPr>
      <w:r>
        <w:rPr>
          <w:rFonts w:ascii="Times New Roman" w:hAnsi="Times New Roman"/>
          <w:b/>
          <w:sz w:val="24"/>
        </w:rPr>
        <w:t>Fully containerized deployment using Docker and Docker Compose for single-command startup.</w:t>
      </w:r>
      <w:r>
        <w:rPr>
          <w:rFonts w:ascii="Times New Roman" w:hAnsi="Times New Roman"/>
          <w:sz w:val="24"/>
        </w:rPr>
        <w:t xml:space="preserve">Containerized Deployment – </w:t>
      </w:r>
    </w:p>
    <w:p>
      <w:pPr>
        <w:pStyle w:val="ListBullet"/>
      </w:pPr>
      <w:r>
        <w:rPr>
          <w:rFonts w:ascii="Times New Roman" w:hAnsi="Times New Roman"/>
          <w:b/>
          <w:sz w:val="24"/>
        </w:rPr>
        <w:t>Jenkins pipeline that automatically builds, tests, and deploys the application when code is pushed to GitHub.</w:t>
      </w:r>
      <w:r>
        <w:rPr>
          <w:rFonts w:ascii="Times New Roman" w:hAnsi="Times New Roman"/>
          <w:sz w:val="24"/>
        </w:rPr>
        <w:t xml:space="preserve">Automated CI/CD Pipeline – </w:t>
      </w:r>
    </w:p>
    <w:p>
      <w:pPr>
        <w:pStyle w:val="Heading3"/>
      </w:pPr>
      <w:r>
        <w:rPr>
          <w:rFonts w:ascii="Times New Roman" w:hAnsi="Times New Roman"/>
          <w:color w:val="000000"/>
        </w:rPr>
        <w:t>1.3  Objectives</w:t>
      </w:r>
    </w:p>
    <w:p>
      <w:pPr>
        <w:pStyle w:val="ListBullet"/>
      </w:pPr>
      <w:r>
        <w:rPr>
          <w:rFonts w:ascii="Times New Roman" w:hAnsi="Times New Roman"/>
          <w:sz w:val="24"/>
        </w:rPr>
        <w:t>Design and develop a full-stack web application to manage employee records with a secure admin panel.</w:t>
      </w:r>
    </w:p>
    <w:p>
      <w:pPr>
        <w:pStyle w:val="ListBullet"/>
      </w:pPr>
      <w:r>
        <w:rPr>
          <w:rFonts w:ascii="Times New Roman" w:hAnsi="Times New Roman"/>
          <w:sz w:val="24"/>
        </w:rPr>
        <w:t>Implement RESTful API endpoints for all CRUD operations with proper authentication middleware.</w:t>
      </w:r>
    </w:p>
    <w:p>
      <w:pPr>
        <w:pStyle w:val="ListBullet"/>
      </w:pPr>
      <w:r>
        <w:rPr>
          <w:rFonts w:ascii="Times New Roman" w:hAnsi="Times New Roman"/>
          <w:sz w:val="24"/>
        </w:rPr>
        <w:t>Containerize the complete application stack (Node.js + MySQL) using Docker and Docker Compose.</w:t>
      </w:r>
    </w:p>
    <w:p>
      <w:pPr>
        <w:pStyle w:val="ListBullet"/>
      </w:pPr>
      <w:r>
        <w:rPr>
          <w:rFonts w:ascii="Times New Roman" w:hAnsi="Times New Roman"/>
          <w:sz w:val="24"/>
        </w:rPr>
        <w:t>Create an automated Jenkins CI/CD pipeline that triggers on GitHub pushes via SCM polling.</w:t>
      </w:r>
    </w:p>
    <w:p>
      <w:pPr>
        <w:pStyle w:val="ListBullet"/>
      </w:pPr>
      <w:r>
        <w:rPr>
          <w:rFonts w:ascii="Times New Roman" w:hAnsi="Times New Roman"/>
          <w:sz w:val="24"/>
        </w:rPr>
        <w:t>Demonstrate DevOps best practices including version control, automated testing, containerization, and continuous deployment.</w:t>
      </w:r>
    </w:p>
    <w:p>
      <w:pPr>
        <w:pStyle w:val="ListBullet"/>
      </w:pPr>
      <w:r>
        <w:rPr>
          <w:rFonts w:ascii="Times New Roman" w:hAnsi="Times New Roman"/>
          <w:sz w:val="24"/>
        </w:rPr>
        <w:t>Provide a premium, responsive dark-themed UI with search, filtering, and interactive components.</w:t>
      </w:r>
    </w:p>
    <w:p>
      <w:r>
        <w:br w:type="page"/>
      </w:r>
    </w:p>
    <w:p>
      <w:pPr>
        <w:pStyle w:val="Heading1"/>
      </w:pPr>
      <w:r>
        <w:rPr>
          <w:rFonts w:ascii="Times New Roman" w:hAnsi="Times New Roman"/>
          <w:color w:val="000000"/>
        </w:rPr>
        <w:t>CHAPTER-II</w:t>
      </w:r>
    </w:p>
    <w:p>
      <w:pPr>
        <w:pStyle w:val="Heading2"/>
      </w:pPr>
      <w:r>
        <w:rPr>
          <w:rFonts w:ascii="Times New Roman" w:hAnsi="Times New Roman"/>
          <w:color w:val="000000"/>
        </w:rPr>
        <w:t>REQUIREMENTS SPECIFICATION</w:t>
      </w:r>
    </w:p>
    <w:p>
      <w:pPr>
        <w:pStyle w:val="Heading3"/>
      </w:pPr>
      <w:r>
        <w:rPr>
          <w:rFonts w:ascii="Times New Roman" w:hAnsi="Times New Roman"/>
          <w:color w:val="000000"/>
        </w:rPr>
        <w:t>2.1  Functional Requirements</w:t>
      </w:r>
    </w:p>
    <w:p>
      <w:pPr>
        <w:pStyle w:val="ListBullet"/>
      </w:pPr>
      <w:r>
        <w:rPr>
          <w:rFonts w:ascii="Times New Roman" w:hAnsi="Times New Roman"/>
          <w:sz w:val="24"/>
        </w:rPr>
        <w:t>The system shall provide a secure admin login page with username and password authentication.</w:t>
      </w:r>
    </w:p>
    <w:p>
      <w:pPr>
        <w:pStyle w:val="ListBullet"/>
      </w:pPr>
      <w:r>
        <w:rPr>
          <w:rFonts w:ascii="Times New Roman" w:hAnsi="Times New Roman"/>
          <w:sz w:val="24"/>
        </w:rPr>
        <w:t>The system shall hash all passwords using bcrypt before storing in the database.</w:t>
      </w:r>
    </w:p>
    <w:p>
      <w:pPr>
        <w:pStyle w:val="ListBullet"/>
      </w:pPr>
      <w:r>
        <w:rPr>
          <w:rFonts w:ascii="Times New Roman" w:hAnsi="Times New Roman"/>
          <w:sz w:val="24"/>
        </w:rPr>
        <w:t>The system shall allow authenticated admins to create new employee records with fields: Employee ID, Name, Department, Email, and Phone.</w:t>
      </w:r>
    </w:p>
    <w:p>
      <w:pPr>
        <w:pStyle w:val="ListBullet"/>
      </w:pPr>
      <w:r>
        <w:rPr>
          <w:rFonts w:ascii="Times New Roman" w:hAnsi="Times New Roman"/>
          <w:sz w:val="24"/>
        </w:rPr>
        <w:t>The system shall display all employee records in a paginated, searchable table.</w:t>
      </w:r>
    </w:p>
    <w:p>
      <w:pPr>
        <w:pStyle w:val="ListBullet"/>
      </w:pPr>
      <w:r>
        <w:rPr>
          <w:rFonts w:ascii="Times New Roman" w:hAnsi="Times New Roman"/>
          <w:sz w:val="24"/>
        </w:rPr>
        <w:t>The system shall allow admins to update existing employee information.</w:t>
      </w:r>
    </w:p>
    <w:p>
      <w:pPr>
        <w:pStyle w:val="ListBullet"/>
      </w:pPr>
      <w:r>
        <w:rPr>
          <w:rFonts w:ascii="Times New Roman" w:hAnsi="Times New Roman"/>
          <w:sz w:val="24"/>
        </w:rPr>
        <w:t>The system shall allow admins to delete employee records with a confirmation dialog.</w:t>
      </w:r>
    </w:p>
    <w:p>
      <w:pPr>
        <w:pStyle w:val="ListBullet"/>
      </w:pPr>
      <w:r>
        <w:rPr>
          <w:rFonts w:ascii="Times New Roman" w:hAnsi="Times New Roman"/>
          <w:sz w:val="24"/>
        </w:rPr>
        <w:t>The system shall provide real-time search across employee name, department, email, and employee ID.</w:t>
      </w:r>
    </w:p>
    <w:p>
      <w:pPr>
        <w:pStyle w:val="ListBullet"/>
      </w:pPr>
      <w:r>
        <w:rPr>
          <w:rFonts w:ascii="Times New Roman" w:hAnsi="Times New Roman"/>
          <w:sz w:val="24"/>
        </w:rPr>
        <w:t>The system shall expose RESTful API endpoints returning JSON responses for all operations.</w:t>
      </w:r>
    </w:p>
    <w:p>
      <w:pPr>
        <w:pStyle w:val="ListBullet"/>
      </w:pPr>
      <w:r>
        <w:rPr>
          <w:rFonts w:ascii="Times New Roman" w:hAnsi="Times New Roman"/>
          <w:sz w:val="24"/>
        </w:rPr>
        <w:t>The system shall maintain session-based authentication with 24-hour cookie expiry.</w:t>
      </w:r>
    </w:p>
    <w:p>
      <w:pPr>
        <w:pStyle w:val="ListBullet"/>
      </w:pPr>
      <w:r>
        <w:rPr>
          <w:rFonts w:ascii="Times New Roman" w:hAnsi="Times New Roman"/>
          <w:sz w:val="24"/>
        </w:rPr>
        <w:t>The system shall fall back to an in-memory data store if MySQL is unavailable.</w:t>
      </w:r>
    </w:p>
    <w:p>
      <w:pPr>
        <w:pStyle w:val="Heading3"/>
      </w:pPr>
      <w:r>
        <w:rPr>
          <w:rFonts w:ascii="Times New Roman" w:hAnsi="Times New Roman"/>
          <w:color w:val="000000"/>
        </w:rPr>
        <w:t>2.2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Pr>
                <w:rFonts w:ascii="Times New Roman" w:hAnsi="Times New Roman"/>
                <w:b/>
                <w:sz w:val="22"/>
              </w:rPr>
              <w:t>Attribute</w:t>
            </w:r>
          </w:p>
        </w:tc>
        <w:tc>
          <w:tcPr>
            <w:tcW w:type="dxa" w:w="4320"/>
            <w:shd w:fill="D9E2F3" w:val="clear"/>
          </w:tcPr>
          <w:p>
            <w:pPr>
              <w:jc w:val="center"/>
            </w:pPr>
            <w:r>
              <w:rPr>
                <w:rFonts w:ascii="Times New Roman" w:hAnsi="Times New Roman"/>
                <w:b/>
                <w:sz w:val="22"/>
              </w:rPr>
              <w:t>Requirement</w:t>
            </w:r>
          </w:p>
        </w:tc>
      </w:tr>
      <w:tr>
        <w:tc>
          <w:tcPr>
            <w:tcW w:type="dxa" w:w="4320"/>
          </w:tcPr>
          <w:p>
            <w:r>
              <w:rPr>
                <w:rFonts w:ascii="Times New Roman" w:hAnsi="Times New Roman"/>
                <w:sz w:val="22"/>
              </w:rPr>
              <w:t>Performance</w:t>
            </w:r>
          </w:p>
        </w:tc>
        <w:tc>
          <w:tcPr>
            <w:tcW w:type="dxa" w:w="4320"/>
          </w:tcPr>
          <w:p>
            <w:r>
              <w:rPr>
                <w:rFonts w:ascii="Times New Roman" w:hAnsi="Times New Roman"/>
                <w:sz w:val="22"/>
              </w:rPr>
              <w:t>API response within 500ms for all CRUD operations</w:t>
            </w:r>
          </w:p>
        </w:tc>
      </w:tr>
      <w:tr>
        <w:tc>
          <w:tcPr>
            <w:tcW w:type="dxa" w:w="4320"/>
          </w:tcPr>
          <w:p>
            <w:r>
              <w:rPr>
                <w:rFonts w:ascii="Times New Roman" w:hAnsi="Times New Roman"/>
                <w:sz w:val="22"/>
              </w:rPr>
              <w:t>Availability</w:t>
            </w:r>
          </w:p>
        </w:tc>
        <w:tc>
          <w:tcPr>
            <w:tcW w:type="dxa" w:w="4320"/>
          </w:tcPr>
          <w:p>
            <w:r>
              <w:rPr>
                <w:rFonts w:ascii="Times New Roman" w:hAnsi="Times New Roman"/>
                <w:sz w:val="22"/>
              </w:rPr>
              <w:t>System must remain functional with in-memory fallback when MySQL is down</w:t>
            </w:r>
          </w:p>
        </w:tc>
      </w:tr>
      <w:tr>
        <w:tc>
          <w:tcPr>
            <w:tcW w:type="dxa" w:w="4320"/>
          </w:tcPr>
          <w:p>
            <w:r>
              <w:rPr>
                <w:rFonts w:ascii="Times New Roman" w:hAnsi="Times New Roman"/>
                <w:sz w:val="22"/>
              </w:rPr>
              <w:t>Scalability</w:t>
            </w:r>
          </w:p>
        </w:tc>
        <w:tc>
          <w:tcPr>
            <w:tcW w:type="dxa" w:w="4320"/>
          </w:tcPr>
          <w:p>
            <w:r>
              <w:rPr>
                <w:rFonts w:ascii="Times New Roman" w:hAnsi="Times New Roman"/>
                <w:sz w:val="22"/>
              </w:rPr>
              <w:t>Containerized deployment allows horizontal scaling of the application service</w:t>
            </w:r>
          </w:p>
        </w:tc>
      </w:tr>
      <w:tr>
        <w:tc>
          <w:tcPr>
            <w:tcW w:type="dxa" w:w="4320"/>
          </w:tcPr>
          <w:p>
            <w:r>
              <w:rPr>
                <w:rFonts w:ascii="Times New Roman" w:hAnsi="Times New Roman"/>
                <w:sz w:val="22"/>
              </w:rPr>
              <w:t>Security</w:t>
            </w:r>
          </w:p>
        </w:tc>
        <w:tc>
          <w:tcPr>
            <w:tcW w:type="dxa" w:w="4320"/>
          </w:tcPr>
          <w:p>
            <w:r>
              <w:rPr>
                <w:rFonts w:ascii="Times New Roman" w:hAnsi="Times New Roman"/>
                <w:sz w:val="22"/>
              </w:rPr>
              <w:t>Passwords hashed with bcrypt; session secrets stored in environment variables; never hardcoded</w:t>
            </w:r>
          </w:p>
        </w:tc>
      </w:tr>
      <w:tr>
        <w:tc>
          <w:tcPr>
            <w:tcW w:type="dxa" w:w="4320"/>
          </w:tcPr>
          <w:p>
            <w:r>
              <w:rPr>
                <w:rFonts w:ascii="Times New Roman" w:hAnsi="Times New Roman"/>
                <w:sz w:val="22"/>
              </w:rPr>
              <w:t>Reliability</w:t>
            </w:r>
          </w:p>
        </w:tc>
        <w:tc>
          <w:tcPr>
            <w:tcW w:type="dxa" w:w="4320"/>
          </w:tcPr>
          <w:p>
            <w:r>
              <w:rPr>
                <w:rFonts w:ascii="Times New Roman" w:hAnsi="Times New Roman"/>
                <w:sz w:val="22"/>
              </w:rPr>
              <w:t>Graceful degradation to in-memory store on database failure</w:t>
            </w:r>
          </w:p>
        </w:tc>
      </w:tr>
      <w:tr>
        <w:tc>
          <w:tcPr>
            <w:tcW w:type="dxa" w:w="4320"/>
          </w:tcPr>
          <w:p>
            <w:r>
              <w:rPr>
                <w:rFonts w:ascii="Times New Roman" w:hAnsi="Times New Roman"/>
                <w:sz w:val="22"/>
              </w:rPr>
              <w:t>Maintainability</w:t>
            </w:r>
          </w:p>
        </w:tc>
        <w:tc>
          <w:tcPr>
            <w:tcW w:type="dxa" w:w="4320"/>
          </w:tcPr>
          <w:p>
            <w:r>
              <w:rPr>
                <w:rFonts w:ascii="Times New Roman" w:hAnsi="Times New Roman"/>
                <w:sz w:val="22"/>
              </w:rPr>
              <w:t>Layered MVC architecture (Controller / Model / Routes) with modular code</w:t>
            </w:r>
          </w:p>
        </w:tc>
      </w:tr>
      <w:tr>
        <w:tc>
          <w:tcPr>
            <w:tcW w:type="dxa" w:w="4320"/>
          </w:tcPr>
          <w:p>
            <w:r>
              <w:rPr>
                <w:rFonts w:ascii="Times New Roman" w:hAnsi="Times New Roman"/>
                <w:sz w:val="22"/>
              </w:rPr>
              <w:t>Portability</w:t>
            </w:r>
          </w:p>
        </w:tc>
        <w:tc>
          <w:tcPr>
            <w:tcW w:type="dxa" w:w="4320"/>
          </w:tcPr>
          <w:p>
            <w:r>
              <w:rPr>
                <w:rFonts w:ascii="Times New Roman" w:hAnsi="Times New Roman"/>
                <w:sz w:val="22"/>
              </w:rPr>
              <w:t>Docker Compose ensures identical behavior across Linux, macOS, and Windows hosts</w:t>
            </w:r>
          </w:p>
        </w:tc>
      </w:tr>
    </w:tbl>
    <w:p/>
    <w:p>
      <w:pPr>
        <w:pStyle w:val="Heading3"/>
      </w:pPr>
      <w:r>
        <w:rPr>
          <w:rFonts w:ascii="Times New Roman" w:hAnsi="Times New Roman"/>
          <w:color w:val="000000"/>
        </w:rPr>
        <w:t>2.3  Hardware and Software Requirements</w:t>
      </w:r>
    </w:p>
    <w:p>
      <w:r>
        <w:rPr>
          <w:rFonts w:ascii="Times New Roman" w:hAnsi="Times New Roman"/>
          <w:sz w:val="24"/>
        </w:rPr>
        <w:t>Hardware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Pr>
                <w:rFonts w:ascii="Times New Roman" w:hAnsi="Times New Roman"/>
                <w:b/>
                <w:sz w:val="22"/>
              </w:rPr>
              <w:t>Component</w:t>
            </w:r>
          </w:p>
        </w:tc>
        <w:tc>
          <w:tcPr>
            <w:tcW w:type="dxa" w:w="4320"/>
            <w:shd w:fill="D9E2F3" w:val="clear"/>
          </w:tcPr>
          <w:p>
            <w:pPr>
              <w:jc w:val="center"/>
            </w:pPr>
            <w:r>
              <w:rPr>
                <w:rFonts w:ascii="Times New Roman" w:hAnsi="Times New Roman"/>
                <w:b/>
                <w:sz w:val="22"/>
              </w:rPr>
              <w:t>Minimum Specification</w:t>
            </w:r>
          </w:p>
        </w:tc>
      </w:tr>
      <w:tr>
        <w:tc>
          <w:tcPr>
            <w:tcW w:type="dxa" w:w="4320"/>
          </w:tcPr>
          <w:p>
            <w:r>
              <w:rPr>
                <w:rFonts w:ascii="Times New Roman" w:hAnsi="Times New Roman"/>
                <w:sz w:val="22"/>
              </w:rPr>
              <w:t>Processor</w:t>
            </w:r>
          </w:p>
        </w:tc>
        <w:tc>
          <w:tcPr>
            <w:tcW w:type="dxa" w:w="4320"/>
          </w:tcPr>
          <w:p>
            <w:r>
              <w:rPr>
                <w:rFonts w:ascii="Times New Roman" w:hAnsi="Times New Roman"/>
                <w:sz w:val="22"/>
              </w:rPr>
              <w:t>Dual-core 64-bit CPU (Intel/AMD)</w:t>
            </w:r>
          </w:p>
        </w:tc>
      </w:tr>
      <w:tr>
        <w:tc>
          <w:tcPr>
            <w:tcW w:type="dxa" w:w="4320"/>
          </w:tcPr>
          <w:p>
            <w:r>
              <w:rPr>
                <w:rFonts w:ascii="Times New Roman" w:hAnsi="Times New Roman"/>
                <w:sz w:val="22"/>
              </w:rPr>
              <w:t>RAM</w:t>
            </w:r>
          </w:p>
        </w:tc>
        <w:tc>
          <w:tcPr>
            <w:tcW w:type="dxa" w:w="4320"/>
          </w:tcPr>
          <w:p>
            <w:r>
              <w:rPr>
                <w:rFonts w:ascii="Times New Roman" w:hAnsi="Times New Roman"/>
                <w:sz w:val="22"/>
              </w:rPr>
              <w:t>4 GB (8 GB recommended for Docker)</w:t>
            </w:r>
          </w:p>
        </w:tc>
      </w:tr>
      <w:tr>
        <w:tc>
          <w:tcPr>
            <w:tcW w:type="dxa" w:w="4320"/>
          </w:tcPr>
          <w:p>
            <w:r>
              <w:rPr>
                <w:rFonts w:ascii="Times New Roman" w:hAnsi="Times New Roman"/>
                <w:sz w:val="22"/>
              </w:rPr>
              <w:t>Storage</w:t>
            </w:r>
          </w:p>
        </w:tc>
        <w:tc>
          <w:tcPr>
            <w:tcW w:type="dxa" w:w="4320"/>
          </w:tcPr>
          <w:p>
            <w:r>
              <w:rPr>
                <w:rFonts w:ascii="Times New Roman" w:hAnsi="Times New Roman"/>
                <w:sz w:val="22"/>
              </w:rPr>
              <w:t>5 GB free disk space</w:t>
            </w:r>
          </w:p>
        </w:tc>
      </w:tr>
      <w:tr>
        <w:tc>
          <w:tcPr>
            <w:tcW w:type="dxa" w:w="4320"/>
          </w:tcPr>
          <w:p>
            <w:r>
              <w:rPr>
                <w:rFonts w:ascii="Times New Roman" w:hAnsi="Times New Roman"/>
                <w:sz w:val="22"/>
              </w:rPr>
              <w:t>Network</w:t>
            </w:r>
          </w:p>
        </w:tc>
        <w:tc>
          <w:tcPr>
            <w:tcW w:type="dxa" w:w="4320"/>
          </w:tcPr>
          <w:p>
            <w:r>
              <w:rPr>
                <w:rFonts w:ascii="Times New Roman" w:hAnsi="Times New Roman"/>
                <w:sz w:val="22"/>
              </w:rPr>
              <w:t>Required for GitHub integration and Docker image pulls</w:t>
            </w:r>
          </w:p>
        </w:tc>
      </w:tr>
    </w:tbl>
    <w:p/>
    <w:p>
      <w:r>
        <w:rPr>
          <w:rFonts w:ascii="Times New Roman" w:hAnsi="Times New Roman"/>
          <w:sz w:val="24"/>
        </w:rPr>
        <w:t>Software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Pr>
                <w:rFonts w:ascii="Times New Roman" w:hAnsi="Times New Roman"/>
                <w:b/>
                <w:sz w:val="22"/>
              </w:rPr>
              <w:t>Software</w:t>
            </w:r>
          </w:p>
        </w:tc>
        <w:tc>
          <w:tcPr>
            <w:tcW w:type="dxa" w:w="4320"/>
            <w:shd w:fill="D9E2F3" w:val="clear"/>
          </w:tcPr>
          <w:p>
            <w:pPr>
              <w:jc w:val="center"/>
            </w:pPr>
            <w:r>
              <w:rPr>
                <w:rFonts w:ascii="Times New Roman" w:hAnsi="Times New Roman"/>
                <w:b/>
                <w:sz w:val="22"/>
              </w:rPr>
              <w:t>Version / Detail</w:t>
            </w:r>
          </w:p>
        </w:tc>
      </w:tr>
      <w:tr>
        <w:tc>
          <w:tcPr>
            <w:tcW w:type="dxa" w:w="4320"/>
          </w:tcPr>
          <w:p>
            <w:r>
              <w:rPr>
                <w:rFonts w:ascii="Times New Roman" w:hAnsi="Times New Roman"/>
                <w:sz w:val="22"/>
              </w:rPr>
              <w:t>Operating System</w:t>
            </w:r>
          </w:p>
        </w:tc>
        <w:tc>
          <w:tcPr>
            <w:tcW w:type="dxa" w:w="4320"/>
          </w:tcPr>
          <w:p>
            <w:r>
              <w:rPr>
                <w:rFonts w:ascii="Times New Roman" w:hAnsi="Times New Roman"/>
                <w:sz w:val="22"/>
              </w:rPr>
              <w:t>Windows 10/11, Ubuntu 22.04+, or macOS 12+</w:t>
            </w:r>
          </w:p>
        </w:tc>
      </w:tr>
      <w:tr>
        <w:tc>
          <w:tcPr>
            <w:tcW w:type="dxa" w:w="4320"/>
          </w:tcPr>
          <w:p>
            <w:r>
              <w:rPr>
                <w:rFonts w:ascii="Times New Roman" w:hAnsi="Times New Roman"/>
                <w:sz w:val="22"/>
              </w:rPr>
              <w:t>Node.js</w:t>
            </w:r>
          </w:p>
        </w:tc>
        <w:tc>
          <w:tcPr>
            <w:tcW w:type="dxa" w:w="4320"/>
          </w:tcPr>
          <w:p>
            <w:r>
              <w:rPr>
                <w:rFonts w:ascii="Times New Roman" w:hAnsi="Times New Roman"/>
                <w:sz w:val="22"/>
              </w:rPr>
              <w:t>v20 LTS (runs inside Docker container)</w:t>
            </w:r>
          </w:p>
        </w:tc>
      </w:tr>
      <w:tr>
        <w:tc>
          <w:tcPr>
            <w:tcW w:type="dxa" w:w="4320"/>
          </w:tcPr>
          <w:p>
            <w:r>
              <w:rPr>
                <w:rFonts w:ascii="Times New Roman" w:hAnsi="Times New Roman"/>
                <w:sz w:val="22"/>
              </w:rPr>
              <w:t>npm</w:t>
            </w:r>
          </w:p>
        </w:tc>
        <w:tc>
          <w:tcPr>
            <w:tcW w:type="dxa" w:w="4320"/>
          </w:tcPr>
          <w:p>
            <w:r>
              <w:rPr>
                <w:rFonts w:ascii="Times New Roman" w:hAnsi="Times New Roman"/>
                <w:sz w:val="22"/>
              </w:rPr>
              <w:t>v10+ (bundled with Node.js)</w:t>
            </w:r>
          </w:p>
        </w:tc>
      </w:tr>
      <w:tr>
        <w:tc>
          <w:tcPr>
            <w:tcW w:type="dxa" w:w="4320"/>
          </w:tcPr>
          <w:p>
            <w:r>
              <w:rPr>
                <w:rFonts w:ascii="Times New Roman" w:hAnsi="Times New Roman"/>
                <w:sz w:val="22"/>
              </w:rPr>
              <w:t>Docker Desktop</w:t>
            </w:r>
          </w:p>
        </w:tc>
        <w:tc>
          <w:tcPr>
            <w:tcW w:type="dxa" w:w="4320"/>
          </w:tcPr>
          <w:p>
            <w:r>
              <w:rPr>
                <w:rFonts w:ascii="Times New Roman" w:hAnsi="Times New Roman"/>
                <w:sz w:val="22"/>
              </w:rPr>
              <w:t>4.x (includes Docker Engine &amp; Compose v2)</w:t>
            </w:r>
          </w:p>
        </w:tc>
      </w:tr>
      <w:tr>
        <w:tc>
          <w:tcPr>
            <w:tcW w:type="dxa" w:w="4320"/>
          </w:tcPr>
          <w:p>
            <w:r>
              <w:rPr>
                <w:rFonts w:ascii="Times New Roman" w:hAnsi="Times New Roman"/>
                <w:sz w:val="22"/>
              </w:rPr>
              <w:t>MySQL</w:t>
            </w:r>
          </w:p>
        </w:tc>
        <w:tc>
          <w:tcPr>
            <w:tcW w:type="dxa" w:w="4320"/>
          </w:tcPr>
          <w:p>
            <w:r>
              <w:rPr>
                <w:rFonts w:ascii="Times New Roman" w:hAnsi="Times New Roman"/>
                <w:sz w:val="22"/>
              </w:rPr>
              <w:t>8.0 (runs inside Docker container)</w:t>
            </w:r>
          </w:p>
        </w:tc>
      </w:tr>
      <w:tr>
        <w:tc>
          <w:tcPr>
            <w:tcW w:type="dxa" w:w="4320"/>
          </w:tcPr>
          <w:p>
            <w:r>
              <w:rPr>
                <w:rFonts w:ascii="Times New Roman" w:hAnsi="Times New Roman"/>
                <w:sz w:val="22"/>
              </w:rPr>
              <w:t>Jenkins</w:t>
            </w:r>
          </w:p>
        </w:tc>
        <w:tc>
          <w:tcPr>
            <w:tcW w:type="dxa" w:w="4320"/>
          </w:tcPr>
          <w:p>
            <w:r>
              <w:rPr>
                <w:rFonts w:ascii="Times New Roman" w:hAnsi="Times New Roman"/>
                <w:sz w:val="22"/>
              </w:rPr>
              <w:t>2.x LTS (runs inside Docker container)</w:t>
            </w:r>
          </w:p>
        </w:tc>
      </w:tr>
      <w:tr>
        <w:tc>
          <w:tcPr>
            <w:tcW w:type="dxa" w:w="4320"/>
          </w:tcPr>
          <w:p>
            <w:r>
              <w:rPr>
                <w:rFonts w:ascii="Times New Roman" w:hAnsi="Times New Roman"/>
                <w:sz w:val="22"/>
              </w:rPr>
              <w:t>Git</w:t>
            </w:r>
          </w:p>
        </w:tc>
        <w:tc>
          <w:tcPr>
            <w:tcW w:type="dxa" w:w="4320"/>
          </w:tcPr>
          <w:p>
            <w:r>
              <w:rPr>
                <w:rFonts w:ascii="Times New Roman" w:hAnsi="Times New Roman"/>
                <w:sz w:val="22"/>
              </w:rPr>
              <w:t>2.x+</w:t>
            </w:r>
          </w:p>
        </w:tc>
      </w:tr>
      <w:tr>
        <w:tc>
          <w:tcPr>
            <w:tcW w:type="dxa" w:w="4320"/>
          </w:tcPr>
          <w:p>
            <w:r>
              <w:rPr>
                <w:rFonts w:ascii="Times New Roman" w:hAnsi="Times New Roman"/>
                <w:sz w:val="22"/>
              </w:rPr>
              <w:t>Browser</w:t>
            </w:r>
          </w:p>
        </w:tc>
        <w:tc>
          <w:tcPr>
            <w:tcW w:type="dxa" w:w="4320"/>
          </w:tcPr>
          <w:p>
            <w:r>
              <w:rPr>
                <w:rFonts w:ascii="Times New Roman" w:hAnsi="Times New Roman"/>
                <w:sz w:val="22"/>
              </w:rPr>
              <w:t>Chrome, Firefox, or Edge (latest)</w:t>
            </w:r>
          </w:p>
        </w:tc>
      </w:tr>
    </w:tbl>
    <w:p>
      <w:r>
        <w:br w:type="page"/>
      </w:r>
    </w:p>
    <w:p>
      <w:pPr>
        <w:pStyle w:val="Heading1"/>
      </w:pPr>
      <w:r>
        <w:rPr>
          <w:rFonts w:ascii="Times New Roman" w:hAnsi="Times New Roman"/>
          <w:color w:val="000000"/>
        </w:rPr>
        <w:t>CHAPTER-III</w:t>
      </w:r>
    </w:p>
    <w:p>
      <w:pPr>
        <w:pStyle w:val="Heading2"/>
      </w:pPr>
      <w:r>
        <w:rPr>
          <w:rFonts w:ascii="Times New Roman" w:hAnsi="Times New Roman"/>
          <w:color w:val="000000"/>
        </w:rPr>
        <w:t>SYSTEM DESIGN AND ARCHITECTURE</w:t>
      </w:r>
    </w:p>
    <w:p>
      <w:pPr>
        <w:pStyle w:val="Heading3"/>
      </w:pPr>
      <w:r>
        <w:rPr>
          <w:rFonts w:ascii="Times New Roman" w:hAnsi="Times New Roman"/>
          <w:color w:val="000000"/>
        </w:rPr>
        <w:t>3.1  Proposed System Methodology</w:t>
      </w:r>
    </w:p>
    <w:p>
      <w:r>
        <w:rPr>
          <w:rFonts w:ascii="Times New Roman" w:hAnsi="Times New Roman"/>
          <w:sz w:val="24"/>
        </w:rPr>
        <w:t>The Employee Management System follows a layered MVC (Model-View-Controller) architecture that separates concerns across distinct layers: Routes, Controllers, Models, and Database. The system is deployed as a Docker Compose application comprising two containers – the Node.js application container and the MySQL 8.0 database container.</w:t>
      </w:r>
    </w:p>
    <w:p>
      <w:r>
        <w:rPr>
          <w:rFonts w:ascii="Times New Roman" w:hAnsi="Times New Roman"/>
          <w:sz w:val="24"/>
        </w:rPr>
        <w:t>The proposed methodology proceeds as follows. An admin accesses the login page at http://localhost:3000. After successful authentication with bcrypt-hashed password verification, the admin is redirected to the dashboard. The dashboard displays statistics including total employees, department count, new additions this month, and system status.</w:t>
      </w:r>
    </w:p>
    <w:p>
      <w:r>
        <w:rPr>
          <w:rFonts w:ascii="Times New Roman" w:hAnsi="Times New Roman"/>
          <w:sz w:val="24"/>
        </w:rPr>
        <w:t>For employee operations, the frontend JavaScript sends HTTP requests to the RESTful API endpoints. The authentication middleware (authMiddleware.js) verifies the session before allowing access. The controller processes the request and interacts with the Employee model, which abstracts both MySQL and in-memory data stores. The response is returned as JSON and rendered by the frontend into interactive UI components.</w:t>
      </w:r>
    </w:p>
    <w:p>
      <w:r>
        <w:rPr>
          <w:rFonts w:ascii="Times New Roman" w:hAnsi="Times New Roman"/>
          <w:sz w:val="24"/>
        </w:rPr>
        <w:t>For CI/CD, a Jenkins pipeline is configured to poll the GitHub repository every 2 minutes. When changes are detected, the pipeline automatically clones the repository, installs dependencies, runs tests, builds a Docker image, and deploys the application using Docker Compose.</w:t>
      </w:r>
    </w:p>
    <w:p>
      <w:pPr>
        <w:pStyle w:val="Heading3"/>
      </w:pPr>
      <w:r>
        <w:rPr>
          <w:rFonts w:ascii="Times New Roman" w:hAnsi="Times New Roman"/>
          <w:color w:val="000000"/>
        </w:rPr>
        <w:t>3.2  Architecture Diagram</w:t>
      </w:r>
    </w:p>
    <w:p>
      <w:r>
        <w:rPr>
          <w:rFonts w:ascii="Times New Roman" w:hAnsi="Times New Roman"/>
          <w:sz w:val="24"/>
        </w:rPr>
        <w:t>[Architecture diagram showing: Browser → Express.js Server → Auth Middleware → Controllers → Employee Model → MySQL Database, with Docker Compose orchestrating the containers and Jenkins managing the CI/CD pipeline]</w:t>
      </w:r>
    </w:p>
    <w:p>
      <w:pPr>
        <w:jc w:val="center"/>
      </w:pPr>
      <w:r>
        <w:rPr>
          <w:rFonts w:ascii="Times New Roman" w:hAnsi="Times New Roman"/>
          <w:b/>
          <w:sz w:val="20"/>
        </w:rPr>
        <w:t>Fig 3.1 System Architecture Diagram</w:t>
      </w:r>
    </w:p>
    <w:p>
      <w:r>
        <w:br w:type="page"/>
      </w:r>
    </w:p>
    <w:p>
      <w:pPr>
        <w:pStyle w:val="Heading3"/>
      </w:pPr>
      <w:r>
        <w:rPr>
          <w:rFonts w:ascii="Times New Roman" w:hAnsi="Times New Roman"/>
          <w:color w:val="000000"/>
        </w:rPr>
        <w:t>3.3  Project Layer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Layer / Component</w:t>
            </w:r>
          </w:p>
        </w:tc>
        <w:tc>
          <w:tcPr>
            <w:tcW w:type="dxa" w:w="2880"/>
            <w:shd w:fill="D9E2F3" w:val="clear"/>
          </w:tcPr>
          <w:p>
            <w:pPr>
              <w:jc w:val="center"/>
            </w:pPr>
            <w:r>
              <w:rPr>
                <w:rFonts w:ascii="Times New Roman" w:hAnsi="Times New Roman"/>
                <w:b/>
                <w:sz w:val="22"/>
              </w:rPr>
              <w:t>Class / File</w:t>
            </w:r>
          </w:p>
        </w:tc>
        <w:tc>
          <w:tcPr>
            <w:tcW w:type="dxa" w:w="2880"/>
            <w:shd w:fill="D9E2F3" w:val="clear"/>
          </w:tcPr>
          <w:p>
            <w:pPr>
              <w:jc w:val="center"/>
            </w:pPr>
            <w:r>
              <w:rPr>
                <w:rFonts w:ascii="Times New Roman" w:hAnsi="Times New Roman"/>
                <w:b/>
                <w:sz w:val="22"/>
              </w:rPr>
              <w:t>Responsibility</w:t>
            </w:r>
          </w:p>
        </w:tc>
      </w:tr>
      <w:tr>
        <w:tc>
          <w:tcPr>
            <w:tcW w:type="dxa" w:w="2880"/>
          </w:tcPr>
          <w:p>
            <w:r>
              <w:rPr>
                <w:rFonts w:ascii="Times New Roman" w:hAnsi="Times New Roman"/>
                <w:sz w:val="22"/>
              </w:rPr>
              <w:t>Routes</w:t>
            </w:r>
          </w:p>
        </w:tc>
        <w:tc>
          <w:tcPr>
            <w:tcW w:type="dxa" w:w="2880"/>
          </w:tcPr>
          <w:p>
            <w:r>
              <w:rPr>
                <w:rFonts w:ascii="Times New Roman" w:hAnsi="Times New Roman"/>
                <w:sz w:val="22"/>
              </w:rPr>
              <w:t>authRoutes.js</w:t>
            </w:r>
          </w:p>
        </w:tc>
        <w:tc>
          <w:tcPr>
            <w:tcW w:type="dxa" w:w="2880"/>
          </w:tcPr>
          <w:p>
            <w:r>
              <w:rPr>
                <w:rFonts w:ascii="Times New Roman" w:hAnsi="Times New Roman"/>
                <w:sz w:val="22"/>
              </w:rPr>
              <w:t>Defines authentication API endpoints</w:t>
            </w:r>
          </w:p>
        </w:tc>
      </w:tr>
      <w:tr>
        <w:tc>
          <w:tcPr>
            <w:tcW w:type="dxa" w:w="2880"/>
          </w:tcPr>
          <w:p>
            <w:r>
              <w:rPr>
                <w:rFonts w:ascii="Times New Roman" w:hAnsi="Times New Roman"/>
                <w:sz w:val="22"/>
              </w:rPr>
              <w:t>Routes</w:t>
            </w:r>
          </w:p>
        </w:tc>
        <w:tc>
          <w:tcPr>
            <w:tcW w:type="dxa" w:w="2880"/>
          </w:tcPr>
          <w:p>
            <w:r>
              <w:rPr>
                <w:rFonts w:ascii="Times New Roman" w:hAnsi="Times New Roman"/>
                <w:sz w:val="22"/>
              </w:rPr>
              <w:t>employeeRoutes.js</w:t>
            </w:r>
          </w:p>
        </w:tc>
        <w:tc>
          <w:tcPr>
            <w:tcW w:type="dxa" w:w="2880"/>
          </w:tcPr>
          <w:p>
            <w:r>
              <w:rPr>
                <w:rFonts w:ascii="Times New Roman" w:hAnsi="Times New Roman"/>
                <w:sz w:val="22"/>
              </w:rPr>
              <w:t>Defines employee CRUD API endpoints with auth middleware</w:t>
            </w:r>
          </w:p>
        </w:tc>
      </w:tr>
      <w:tr>
        <w:tc>
          <w:tcPr>
            <w:tcW w:type="dxa" w:w="2880"/>
          </w:tcPr>
          <w:p>
            <w:r>
              <w:rPr>
                <w:rFonts w:ascii="Times New Roman" w:hAnsi="Times New Roman"/>
                <w:sz w:val="22"/>
              </w:rPr>
              <w:t>Controller</w:t>
            </w:r>
          </w:p>
        </w:tc>
        <w:tc>
          <w:tcPr>
            <w:tcW w:type="dxa" w:w="2880"/>
          </w:tcPr>
          <w:p>
            <w:r>
              <w:rPr>
                <w:rFonts w:ascii="Times New Roman" w:hAnsi="Times New Roman"/>
                <w:sz w:val="22"/>
              </w:rPr>
              <w:t>authController.js</w:t>
            </w:r>
          </w:p>
        </w:tc>
        <w:tc>
          <w:tcPr>
            <w:tcW w:type="dxa" w:w="2880"/>
          </w:tcPr>
          <w:p>
            <w:r>
              <w:rPr>
                <w:rFonts w:ascii="Times New Roman" w:hAnsi="Times New Roman"/>
                <w:sz w:val="22"/>
              </w:rPr>
              <w:t>Handles login, logout, and auth check logic</w:t>
            </w:r>
          </w:p>
        </w:tc>
      </w:tr>
      <w:tr>
        <w:tc>
          <w:tcPr>
            <w:tcW w:type="dxa" w:w="2880"/>
          </w:tcPr>
          <w:p>
            <w:r>
              <w:rPr>
                <w:rFonts w:ascii="Times New Roman" w:hAnsi="Times New Roman"/>
                <w:sz w:val="22"/>
              </w:rPr>
              <w:t>Controller</w:t>
            </w:r>
          </w:p>
        </w:tc>
        <w:tc>
          <w:tcPr>
            <w:tcW w:type="dxa" w:w="2880"/>
          </w:tcPr>
          <w:p>
            <w:r>
              <w:rPr>
                <w:rFonts w:ascii="Times New Roman" w:hAnsi="Times New Roman"/>
                <w:sz w:val="22"/>
              </w:rPr>
              <w:t>employeeController.js</w:t>
            </w:r>
          </w:p>
        </w:tc>
        <w:tc>
          <w:tcPr>
            <w:tcW w:type="dxa" w:w="2880"/>
          </w:tcPr>
          <w:p>
            <w:r>
              <w:rPr>
                <w:rFonts w:ascii="Times New Roman" w:hAnsi="Times New Roman"/>
                <w:sz w:val="22"/>
              </w:rPr>
              <w:t>Handles all employee CRUD operations</w:t>
            </w:r>
          </w:p>
        </w:tc>
      </w:tr>
      <w:tr>
        <w:tc>
          <w:tcPr>
            <w:tcW w:type="dxa" w:w="2880"/>
          </w:tcPr>
          <w:p>
            <w:r>
              <w:rPr>
                <w:rFonts w:ascii="Times New Roman" w:hAnsi="Times New Roman"/>
                <w:sz w:val="22"/>
              </w:rPr>
              <w:t>Model</w:t>
            </w:r>
          </w:p>
        </w:tc>
        <w:tc>
          <w:tcPr>
            <w:tcW w:type="dxa" w:w="2880"/>
          </w:tcPr>
          <w:p>
            <w:r>
              <w:rPr>
                <w:rFonts w:ascii="Times New Roman" w:hAnsi="Times New Roman"/>
                <w:sz w:val="22"/>
              </w:rPr>
              <w:t>Employee.js</w:t>
            </w:r>
          </w:p>
        </w:tc>
        <w:tc>
          <w:tcPr>
            <w:tcW w:type="dxa" w:w="2880"/>
          </w:tcPr>
          <w:p>
            <w:r>
              <w:rPr>
                <w:rFonts w:ascii="Times New Roman" w:hAnsi="Times New Roman"/>
                <w:sz w:val="22"/>
              </w:rPr>
              <w:t>MySQL queries with in-memory fallback for all employee operations</w:t>
            </w:r>
          </w:p>
        </w:tc>
      </w:tr>
      <w:tr>
        <w:tc>
          <w:tcPr>
            <w:tcW w:type="dxa" w:w="2880"/>
          </w:tcPr>
          <w:p>
            <w:r>
              <w:rPr>
                <w:rFonts w:ascii="Times New Roman" w:hAnsi="Times New Roman"/>
                <w:sz w:val="22"/>
              </w:rPr>
              <w:t>Middleware</w:t>
            </w:r>
          </w:p>
        </w:tc>
        <w:tc>
          <w:tcPr>
            <w:tcW w:type="dxa" w:w="2880"/>
          </w:tcPr>
          <w:p>
            <w:r>
              <w:rPr>
                <w:rFonts w:ascii="Times New Roman" w:hAnsi="Times New Roman"/>
                <w:sz w:val="22"/>
              </w:rPr>
              <w:t>authMiddleware.js</w:t>
            </w:r>
          </w:p>
        </w:tc>
        <w:tc>
          <w:tcPr>
            <w:tcW w:type="dxa" w:w="2880"/>
          </w:tcPr>
          <w:p>
            <w:r>
              <w:rPr>
                <w:rFonts w:ascii="Times New Roman" w:hAnsi="Times New Roman"/>
                <w:sz w:val="22"/>
              </w:rPr>
              <w:t>Session-based authentication guard for protected routes</w:t>
            </w:r>
          </w:p>
        </w:tc>
      </w:tr>
      <w:tr>
        <w:tc>
          <w:tcPr>
            <w:tcW w:type="dxa" w:w="2880"/>
          </w:tcPr>
          <w:p>
            <w:r>
              <w:rPr>
                <w:rFonts w:ascii="Times New Roman" w:hAnsi="Times New Roman"/>
                <w:sz w:val="22"/>
              </w:rPr>
              <w:t>Database</w:t>
            </w:r>
          </w:p>
        </w:tc>
        <w:tc>
          <w:tcPr>
            <w:tcW w:type="dxa" w:w="2880"/>
          </w:tcPr>
          <w:p>
            <w:r>
              <w:rPr>
                <w:rFonts w:ascii="Times New Roman" w:hAnsi="Times New Roman"/>
                <w:sz w:val="22"/>
              </w:rPr>
              <w:t>db.js</w:t>
            </w:r>
          </w:p>
        </w:tc>
        <w:tc>
          <w:tcPr>
            <w:tcW w:type="dxa" w:w="2880"/>
          </w:tcPr>
          <w:p>
            <w:r>
              <w:rPr>
                <w:rFonts w:ascii="Times New Roman" w:hAnsi="Times New Roman"/>
                <w:sz w:val="22"/>
              </w:rPr>
              <w:t>MySQL connection pool with automatic in-memory fallback</w:t>
            </w:r>
          </w:p>
        </w:tc>
      </w:tr>
      <w:tr>
        <w:tc>
          <w:tcPr>
            <w:tcW w:type="dxa" w:w="2880"/>
          </w:tcPr>
          <w:p>
            <w:r>
              <w:rPr>
                <w:rFonts w:ascii="Times New Roman" w:hAnsi="Times New Roman"/>
                <w:sz w:val="22"/>
              </w:rPr>
              <w:t>Server</w:t>
            </w:r>
          </w:p>
        </w:tc>
        <w:tc>
          <w:tcPr>
            <w:tcW w:type="dxa" w:w="2880"/>
          </w:tcPr>
          <w:p>
            <w:r>
              <w:rPr>
                <w:rFonts w:ascii="Times New Roman" w:hAnsi="Times New Roman"/>
                <w:sz w:val="22"/>
              </w:rPr>
              <w:t>server.js</w:t>
            </w:r>
          </w:p>
        </w:tc>
        <w:tc>
          <w:tcPr>
            <w:tcW w:type="dxa" w:w="2880"/>
          </w:tcPr>
          <w:p>
            <w:r>
              <w:rPr>
                <w:rFonts w:ascii="Times New Roman" w:hAnsi="Times New Roman"/>
                <w:sz w:val="22"/>
              </w:rPr>
              <w:t>Express app setup, middleware config, static files, routes</w:t>
            </w:r>
          </w:p>
        </w:tc>
      </w:tr>
      <w:tr>
        <w:tc>
          <w:tcPr>
            <w:tcW w:type="dxa" w:w="2880"/>
          </w:tcPr>
          <w:p>
            <w:r>
              <w:rPr>
                <w:rFonts w:ascii="Times New Roman" w:hAnsi="Times New Roman"/>
                <w:sz w:val="22"/>
              </w:rPr>
              <w:t>Frontend</w:t>
            </w:r>
          </w:p>
        </w:tc>
        <w:tc>
          <w:tcPr>
            <w:tcW w:type="dxa" w:w="2880"/>
          </w:tcPr>
          <w:p>
            <w:r>
              <w:rPr>
                <w:rFonts w:ascii="Times New Roman" w:hAnsi="Times New Roman"/>
                <w:sz w:val="22"/>
              </w:rPr>
              <w:t>login.html, dashboard.html, employees.html, etc.</w:t>
            </w:r>
          </w:p>
        </w:tc>
        <w:tc>
          <w:tcPr>
            <w:tcW w:type="dxa" w:w="2880"/>
          </w:tcPr>
          <w:p>
            <w:r>
              <w:rPr>
                <w:rFonts w:ascii="Times New Roman" w:hAnsi="Times New Roman"/>
                <w:sz w:val="22"/>
              </w:rPr>
              <w:t>Premium dark-themed admin panel pages</w:t>
            </w:r>
          </w:p>
        </w:tc>
      </w:tr>
      <w:tr>
        <w:tc>
          <w:tcPr>
            <w:tcW w:type="dxa" w:w="2880"/>
          </w:tcPr>
          <w:p>
            <w:r>
              <w:rPr>
                <w:rFonts w:ascii="Times New Roman" w:hAnsi="Times New Roman"/>
                <w:sz w:val="22"/>
              </w:rPr>
              <w:t>Frontend JS</w:t>
            </w:r>
          </w:p>
        </w:tc>
        <w:tc>
          <w:tcPr>
            <w:tcW w:type="dxa" w:w="2880"/>
          </w:tcPr>
          <w:p>
            <w:r>
              <w:rPr>
                <w:rFonts w:ascii="Times New Roman" w:hAnsi="Times New Roman"/>
                <w:sz w:val="22"/>
              </w:rPr>
              <w:t>app.js</w:t>
            </w:r>
          </w:p>
        </w:tc>
        <w:tc>
          <w:tcPr>
            <w:tcW w:type="dxa" w:w="2880"/>
          </w:tcPr>
          <w:p>
            <w:r>
              <w:rPr>
                <w:rFonts w:ascii="Times New Roman" w:hAnsi="Times New Roman"/>
                <w:sz w:val="22"/>
              </w:rPr>
              <w:t>API client, auth helpers, toast notifications, sidebar logic</w:t>
            </w:r>
          </w:p>
        </w:tc>
      </w:tr>
      <w:tr>
        <w:tc>
          <w:tcPr>
            <w:tcW w:type="dxa" w:w="2880"/>
          </w:tcPr>
          <w:p>
            <w:r>
              <w:rPr>
                <w:rFonts w:ascii="Times New Roman" w:hAnsi="Times New Roman"/>
                <w:sz w:val="22"/>
              </w:rPr>
              <w:t>Infrastructure</w:t>
            </w:r>
          </w:p>
        </w:tc>
        <w:tc>
          <w:tcPr>
            <w:tcW w:type="dxa" w:w="2880"/>
          </w:tcPr>
          <w:p>
            <w:r>
              <w:rPr>
                <w:rFonts w:ascii="Times New Roman" w:hAnsi="Times New Roman"/>
                <w:sz w:val="22"/>
              </w:rPr>
              <w:t>Dockerfile</w:t>
            </w:r>
          </w:p>
        </w:tc>
        <w:tc>
          <w:tcPr>
            <w:tcW w:type="dxa" w:w="2880"/>
          </w:tcPr>
          <w:p>
            <w:r>
              <w:rPr>
                <w:rFonts w:ascii="Times New Roman" w:hAnsi="Times New Roman"/>
                <w:sz w:val="22"/>
              </w:rPr>
              <w:t>Node.js Alpine image with health check</w:t>
            </w:r>
          </w:p>
        </w:tc>
      </w:tr>
      <w:tr>
        <w:tc>
          <w:tcPr>
            <w:tcW w:type="dxa" w:w="2880"/>
          </w:tcPr>
          <w:p>
            <w:r>
              <w:rPr>
                <w:rFonts w:ascii="Times New Roman" w:hAnsi="Times New Roman"/>
                <w:sz w:val="22"/>
              </w:rPr>
              <w:t>Infrastructure</w:t>
            </w:r>
          </w:p>
        </w:tc>
        <w:tc>
          <w:tcPr>
            <w:tcW w:type="dxa" w:w="2880"/>
          </w:tcPr>
          <w:p>
            <w:r>
              <w:rPr>
                <w:rFonts w:ascii="Times New Roman" w:hAnsi="Times New Roman"/>
                <w:sz w:val="22"/>
              </w:rPr>
              <w:t>docker-compose.yml</w:t>
            </w:r>
          </w:p>
        </w:tc>
        <w:tc>
          <w:tcPr>
            <w:tcW w:type="dxa" w:w="2880"/>
          </w:tcPr>
          <w:p>
            <w:r>
              <w:rPr>
                <w:rFonts w:ascii="Times New Roman" w:hAnsi="Times New Roman"/>
                <w:sz w:val="22"/>
              </w:rPr>
              <w:t>Orchestrates app + MySQL containers</w:t>
            </w:r>
          </w:p>
        </w:tc>
      </w:tr>
      <w:tr>
        <w:tc>
          <w:tcPr>
            <w:tcW w:type="dxa" w:w="2880"/>
          </w:tcPr>
          <w:p>
            <w:r>
              <w:rPr>
                <w:rFonts w:ascii="Times New Roman" w:hAnsi="Times New Roman"/>
                <w:sz w:val="22"/>
              </w:rPr>
              <w:t>CI/CD</w:t>
            </w:r>
          </w:p>
        </w:tc>
        <w:tc>
          <w:tcPr>
            <w:tcW w:type="dxa" w:w="2880"/>
          </w:tcPr>
          <w:p>
            <w:r>
              <w:rPr>
                <w:rFonts w:ascii="Times New Roman" w:hAnsi="Times New Roman"/>
                <w:sz w:val="22"/>
              </w:rPr>
              <w:t>Jenkinsfile</w:t>
            </w:r>
          </w:p>
        </w:tc>
        <w:tc>
          <w:tcPr>
            <w:tcW w:type="dxa" w:w="2880"/>
          </w:tcPr>
          <w:p>
            <w:r>
              <w:rPr>
                <w:rFonts w:ascii="Times New Roman" w:hAnsi="Times New Roman"/>
                <w:sz w:val="22"/>
              </w:rPr>
              <w:t>Automated pipeline: build → test → Docker deploy</w:t>
            </w:r>
          </w:p>
        </w:tc>
      </w:tr>
      <w:tr>
        <w:tc>
          <w:tcPr>
            <w:tcW w:type="dxa" w:w="2880"/>
          </w:tcPr>
          <w:p>
            <w:r>
              <w:rPr>
                <w:rFonts w:ascii="Times New Roman" w:hAnsi="Times New Roman"/>
                <w:sz w:val="22"/>
              </w:rPr>
              <w:t>Config</w:t>
            </w:r>
          </w:p>
        </w:tc>
        <w:tc>
          <w:tcPr>
            <w:tcW w:type="dxa" w:w="2880"/>
          </w:tcPr>
          <w:p>
            <w:r>
              <w:rPr>
                <w:rFonts w:ascii="Times New Roman" w:hAnsi="Times New Roman"/>
                <w:sz w:val="22"/>
              </w:rPr>
              <w:t>.env</w:t>
            </w:r>
          </w:p>
        </w:tc>
        <w:tc>
          <w:tcPr>
            <w:tcW w:type="dxa" w:w="2880"/>
          </w:tcPr>
          <w:p>
            <w:r>
              <w:rPr>
                <w:rFonts w:ascii="Times New Roman" w:hAnsi="Times New Roman"/>
                <w:sz w:val="22"/>
              </w:rPr>
              <w:t>Database credentials and session secret</w:t>
            </w:r>
          </w:p>
        </w:tc>
      </w:tr>
    </w:tbl>
    <w:p>
      <w:pPr>
        <w:pStyle w:val="Heading3"/>
      </w:pPr>
      <w:r>
        <w:rPr>
          <w:rFonts w:ascii="Times New Roman" w:hAnsi="Times New Roman"/>
          <w:color w:val="000000"/>
        </w:rPr>
        <w:t>3.4  CI/CD Pipeline Architecture</w:t>
      </w:r>
    </w:p>
    <w:p>
      <w:r>
        <w:rPr>
          <w:rFonts w:ascii="Times New Roman" w:hAnsi="Times New Roman"/>
          <w:sz w:val="24"/>
        </w:rPr>
        <w:t>The Jenkins CI/CD pipeline follows a six-stage workflow: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Stage</w:t>
            </w:r>
          </w:p>
        </w:tc>
        <w:tc>
          <w:tcPr>
            <w:tcW w:type="dxa" w:w="2880"/>
            <w:shd w:fill="D9E2F3" w:val="clear"/>
          </w:tcPr>
          <w:p>
            <w:pPr>
              <w:jc w:val="center"/>
            </w:pPr>
            <w:r>
              <w:rPr>
                <w:rFonts w:ascii="Times New Roman" w:hAnsi="Times New Roman"/>
                <w:b/>
                <w:sz w:val="22"/>
              </w:rPr>
              <w:t>Description</w:t>
            </w:r>
          </w:p>
        </w:tc>
        <w:tc>
          <w:tcPr>
            <w:tcW w:type="dxa" w:w="2880"/>
            <w:shd w:fill="D9E2F3" w:val="clear"/>
          </w:tcPr>
          <w:p>
            <w:pPr>
              <w:jc w:val="center"/>
            </w:pPr>
            <w:r>
              <w:rPr>
                <w:rFonts w:ascii="Times New Roman" w:hAnsi="Times New Roman"/>
                <w:b/>
                <w:sz w:val="22"/>
              </w:rPr>
              <w:t>Command</w:t>
            </w:r>
          </w:p>
        </w:tc>
      </w:tr>
      <w:tr>
        <w:tc>
          <w:tcPr>
            <w:tcW w:type="dxa" w:w="2880"/>
          </w:tcPr>
          <w:p>
            <w:r>
              <w:rPr>
                <w:rFonts w:ascii="Times New Roman" w:hAnsi="Times New Roman"/>
                <w:sz w:val="22"/>
              </w:rPr>
              <w:t>1. Clone Repository</w:t>
            </w:r>
          </w:p>
        </w:tc>
        <w:tc>
          <w:tcPr>
            <w:tcW w:type="dxa" w:w="2880"/>
          </w:tcPr>
          <w:p>
            <w:r>
              <w:rPr>
                <w:rFonts w:ascii="Times New Roman" w:hAnsi="Times New Roman"/>
                <w:sz w:val="22"/>
              </w:rPr>
              <w:t>Pulls latest code from GitHub</w:t>
            </w:r>
          </w:p>
        </w:tc>
        <w:tc>
          <w:tcPr>
            <w:tcW w:type="dxa" w:w="2880"/>
          </w:tcPr>
          <w:p>
            <w:r>
              <w:rPr>
                <w:rFonts w:ascii="Times New Roman" w:hAnsi="Times New Roman"/>
                <w:sz w:val="22"/>
              </w:rPr>
              <w:t>checkout scm</w:t>
            </w:r>
          </w:p>
        </w:tc>
      </w:tr>
      <w:tr>
        <w:tc>
          <w:tcPr>
            <w:tcW w:type="dxa" w:w="2880"/>
          </w:tcPr>
          <w:p>
            <w:r>
              <w:rPr>
                <w:rFonts w:ascii="Times New Roman" w:hAnsi="Times New Roman"/>
                <w:sz w:val="22"/>
              </w:rPr>
              <w:t>2. Install Dependencies</w:t>
            </w:r>
          </w:p>
        </w:tc>
        <w:tc>
          <w:tcPr>
            <w:tcW w:type="dxa" w:w="2880"/>
          </w:tcPr>
          <w:p>
            <w:r>
              <w:rPr>
                <w:rFonts w:ascii="Times New Roman" w:hAnsi="Times New Roman"/>
                <w:sz w:val="22"/>
              </w:rPr>
              <w:t>Installs Node.js packages</w:t>
            </w:r>
          </w:p>
        </w:tc>
        <w:tc>
          <w:tcPr>
            <w:tcW w:type="dxa" w:w="2880"/>
          </w:tcPr>
          <w:p>
            <w:r>
              <w:rPr>
                <w:rFonts w:ascii="Times New Roman" w:hAnsi="Times New Roman"/>
                <w:sz w:val="22"/>
              </w:rPr>
              <w:t>npm install</w:t>
            </w:r>
          </w:p>
        </w:tc>
      </w:tr>
      <w:tr>
        <w:tc>
          <w:tcPr>
            <w:tcW w:type="dxa" w:w="2880"/>
          </w:tcPr>
          <w:p>
            <w:r>
              <w:rPr>
                <w:rFonts w:ascii="Times New Roman" w:hAnsi="Times New Roman"/>
                <w:sz w:val="22"/>
              </w:rPr>
              <w:t>3. Run Tests</w:t>
            </w:r>
          </w:p>
        </w:tc>
        <w:tc>
          <w:tcPr>
            <w:tcW w:type="dxa" w:w="2880"/>
          </w:tcPr>
          <w:p>
            <w:r>
              <w:rPr>
                <w:rFonts w:ascii="Times New Roman" w:hAnsi="Times New Roman"/>
                <w:sz w:val="22"/>
              </w:rPr>
              <w:t>Executes automated tests</w:t>
            </w:r>
          </w:p>
        </w:tc>
        <w:tc>
          <w:tcPr>
            <w:tcW w:type="dxa" w:w="2880"/>
          </w:tcPr>
          <w:p>
            <w:r>
              <w:rPr>
                <w:rFonts w:ascii="Times New Roman" w:hAnsi="Times New Roman"/>
                <w:sz w:val="22"/>
              </w:rPr>
              <w:t>npm test</w:t>
            </w:r>
          </w:p>
        </w:tc>
      </w:tr>
      <w:tr>
        <w:tc>
          <w:tcPr>
            <w:tcW w:type="dxa" w:w="2880"/>
          </w:tcPr>
          <w:p>
            <w:r>
              <w:rPr>
                <w:rFonts w:ascii="Times New Roman" w:hAnsi="Times New Roman"/>
                <w:sz w:val="22"/>
              </w:rPr>
              <w:t>4. Build Docker Image</w:t>
            </w:r>
          </w:p>
        </w:tc>
        <w:tc>
          <w:tcPr>
            <w:tcW w:type="dxa" w:w="2880"/>
          </w:tcPr>
          <w:p>
            <w:r>
              <w:rPr>
                <w:rFonts w:ascii="Times New Roman" w:hAnsi="Times New Roman"/>
                <w:sz w:val="22"/>
              </w:rPr>
              <w:t>Creates Docker image from Dockerfile</w:t>
            </w:r>
          </w:p>
        </w:tc>
        <w:tc>
          <w:tcPr>
            <w:tcW w:type="dxa" w:w="2880"/>
          </w:tcPr>
          <w:p>
            <w:r>
              <w:rPr>
                <w:rFonts w:ascii="Times New Roman" w:hAnsi="Times New Roman"/>
                <w:sz w:val="22"/>
              </w:rPr>
              <w:t>docker build -t employee-management-system .</w:t>
            </w:r>
          </w:p>
        </w:tc>
      </w:tr>
      <w:tr>
        <w:tc>
          <w:tcPr>
            <w:tcW w:type="dxa" w:w="2880"/>
          </w:tcPr>
          <w:p>
            <w:r>
              <w:rPr>
                <w:rFonts w:ascii="Times New Roman" w:hAnsi="Times New Roman"/>
                <w:sz w:val="22"/>
              </w:rPr>
              <w:t>5. Deploy with Docker Compose</w:t>
            </w:r>
          </w:p>
        </w:tc>
        <w:tc>
          <w:tcPr>
            <w:tcW w:type="dxa" w:w="2880"/>
          </w:tcPr>
          <w:p>
            <w:r>
              <w:rPr>
                <w:rFonts w:ascii="Times New Roman" w:hAnsi="Times New Roman"/>
                <w:sz w:val="22"/>
              </w:rPr>
              <w:t>Stops old containers and starts new stack</w:t>
            </w:r>
          </w:p>
        </w:tc>
        <w:tc>
          <w:tcPr>
            <w:tcW w:type="dxa" w:w="2880"/>
          </w:tcPr>
          <w:p>
            <w:r>
              <w:rPr>
                <w:rFonts w:ascii="Times New Roman" w:hAnsi="Times New Roman"/>
                <w:sz w:val="22"/>
              </w:rPr>
              <w:t>docker-compose down &amp;&amp; docker-compose up -d</w:t>
            </w:r>
          </w:p>
        </w:tc>
      </w:tr>
      <w:tr>
        <w:tc>
          <w:tcPr>
            <w:tcW w:type="dxa" w:w="2880"/>
          </w:tcPr>
          <w:p>
            <w:r>
              <w:rPr>
                <w:rFonts w:ascii="Times New Roman" w:hAnsi="Times New Roman"/>
                <w:sz w:val="22"/>
              </w:rPr>
              <w:t>6. Health Check</w:t>
            </w:r>
          </w:p>
        </w:tc>
        <w:tc>
          <w:tcPr>
            <w:tcW w:type="dxa" w:w="2880"/>
          </w:tcPr>
          <w:p>
            <w:r>
              <w:rPr>
                <w:rFonts w:ascii="Times New Roman" w:hAnsi="Times New Roman"/>
                <w:sz w:val="22"/>
              </w:rPr>
              <w:t>Verifies application is responding</w:t>
            </w:r>
          </w:p>
        </w:tc>
        <w:tc>
          <w:tcPr>
            <w:tcW w:type="dxa" w:w="2880"/>
          </w:tcPr>
          <w:p>
            <w:r>
              <w:rPr>
                <w:rFonts w:ascii="Times New Roman" w:hAnsi="Times New Roman"/>
                <w:sz w:val="22"/>
              </w:rPr>
              <w:t>curl http://localhost:3000/</w:t>
            </w:r>
          </w:p>
        </w:tc>
      </w:tr>
    </w:tbl>
    <w:p/>
    <w:p>
      <w:pPr>
        <w:jc w:val="center"/>
      </w:pPr>
      <w:r>
        <w:rPr>
          <w:rFonts w:ascii="Times New Roman" w:hAnsi="Times New Roman"/>
          <w:b/>
          <w:sz w:val="20"/>
        </w:rPr>
        <w:t>Fig 3.2 Jenkins CI/CD Pipeline Stages</w:t>
      </w:r>
    </w:p>
    <w:p>
      <w:r>
        <w:br w:type="page"/>
      </w:r>
    </w:p>
    <w:p>
      <w:pPr>
        <w:pStyle w:val="Heading1"/>
      </w:pPr>
      <w:r>
        <w:rPr>
          <w:rFonts w:ascii="Times New Roman" w:hAnsi="Times New Roman"/>
          <w:color w:val="000000"/>
        </w:rPr>
        <w:t>CHAPTER-IV</w:t>
      </w:r>
    </w:p>
    <w:p>
      <w:pPr>
        <w:pStyle w:val="Heading2"/>
      </w:pPr>
      <w:r>
        <w:rPr>
          <w:rFonts w:ascii="Times New Roman" w:hAnsi="Times New Roman"/>
          <w:color w:val="000000"/>
        </w:rPr>
        <w:t>IMPLEMENTATION DETAILS</w:t>
      </w:r>
    </w:p>
    <w:p>
      <w:pPr>
        <w:pStyle w:val="Heading3"/>
      </w:pPr>
      <w:r>
        <w:rPr>
          <w:rFonts w:ascii="Times New Roman" w:hAnsi="Times New Roman"/>
          <w:color w:val="000000"/>
        </w:rPr>
        <w:t>4.1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Layer</w:t>
            </w:r>
          </w:p>
        </w:tc>
        <w:tc>
          <w:tcPr>
            <w:tcW w:type="dxa" w:w="2880"/>
            <w:shd w:fill="D9E2F3" w:val="clear"/>
          </w:tcPr>
          <w:p>
            <w:pPr>
              <w:jc w:val="center"/>
            </w:pPr>
            <w:r>
              <w:rPr>
                <w:rFonts w:ascii="Times New Roman" w:hAnsi="Times New Roman"/>
                <w:b/>
                <w:sz w:val="22"/>
              </w:rPr>
              <w:t>Technology</w:t>
            </w:r>
          </w:p>
        </w:tc>
        <w:tc>
          <w:tcPr>
            <w:tcW w:type="dxa" w:w="2880"/>
            <w:shd w:fill="D9E2F3" w:val="clear"/>
          </w:tcPr>
          <w:p>
            <w:pPr>
              <w:jc w:val="center"/>
            </w:pPr>
            <w:r>
              <w:rPr>
                <w:rFonts w:ascii="Times New Roman" w:hAnsi="Times New Roman"/>
                <w:b/>
                <w:sz w:val="22"/>
              </w:rPr>
              <w:t>Purpose</w:t>
            </w:r>
          </w:p>
        </w:tc>
      </w:tr>
      <w:tr>
        <w:tc>
          <w:tcPr>
            <w:tcW w:type="dxa" w:w="2880"/>
          </w:tcPr>
          <w:p>
            <w:r>
              <w:rPr>
                <w:rFonts w:ascii="Times New Roman" w:hAnsi="Times New Roman"/>
                <w:sz w:val="22"/>
              </w:rPr>
              <w:t>Language</w:t>
            </w:r>
          </w:p>
        </w:tc>
        <w:tc>
          <w:tcPr>
            <w:tcW w:type="dxa" w:w="2880"/>
          </w:tcPr>
          <w:p>
            <w:r>
              <w:rPr>
                <w:rFonts w:ascii="Times New Roman" w:hAnsi="Times New Roman"/>
                <w:sz w:val="22"/>
              </w:rPr>
              <w:t>JavaScript (ES6+)</w:t>
            </w:r>
          </w:p>
        </w:tc>
        <w:tc>
          <w:tcPr>
            <w:tcW w:type="dxa" w:w="2880"/>
          </w:tcPr>
          <w:p>
            <w:r>
              <w:rPr>
                <w:rFonts w:ascii="Times New Roman" w:hAnsi="Times New Roman"/>
                <w:sz w:val="22"/>
              </w:rPr>
              <w:t>Core application logic (backend and frontend)</w:t>
            </w:r>
          </w:p>
        </w:tc>
      </w:tr>
      <w:tr>
        <w:tc>
          <w:tcPr>
            <w:tcW w:type="dxa" w:w="2880"/>
          </w:tcPr>
          <w:p>
            <w:r>
              <w:rPr>
                <w:rFonts w:ascii="Times New Roman" w:hAnsi="Times New Roman"/>
                <w:sz w:val="22"/>
              </w:rPr>
              <w:t>Runtime</w:t>
            </w:r>
          </w:p>
        </w:tc>
        <w:tc>
          <w:tcPr>
            <w:tcW w:type="dxa" w:w="2880"/>
          </w:tcPr>
          <w:p>
            <w:r>
              <w:rPr>
                <w:rFonts w:ascii="Times New Roman" w:hAnsi="Times New Roman"/>
                <w:sz w:val="22"/>
              </w:rPr>
              <w:t>Node.js v20 LTS</w:t>
            </w:r>
          </w:p>
        </w:tc>
        <w:tc>
          <w:tcPr>
            <w:tcW w:type="dxa" w:w="2880"/>
          </w:tcPr>
          <w:p>
            <w:r>
              <w:rPr>
                <w:rFonts w:ascii="Times New Roman" w:hAnsi="Times New Roman"/>
                <w:sz w:val="22"/>
              </w:rPr>
              <w:t>Server-side JavaScript execution</w:t>
            </w:r>
          </w:p>
        </w:tc>
      </w:tr>
      <w:tr>
        <w:tc>
          <w:tcPr>
            <w:tcW w:type="dxa" w:w="2880"/>
          </w:tcPr>
          <w:p>
            <w:r>
              <w:rPr>
                <w:rFonts w:ascii="Times New Roman" w:hAnsi="Times New Roman"/>
                <w:sz w:val="22"/>
              </w:rPr>
              <w:t>Framework</w:t>
            </w:r>
          </w:p>
        </w:tc>
        <w:tc>
          <w:tcPr>
            <w:tcW w:type="dxa" w:w="2880"/>
          </w:tcPr>
          <w:p>
            <w:r>
              <w:rPr>
                <w:rFonts w:ascii="Times New Roman" w:hAnsi="Times New Roman"/>
                <w:sz w:val="22"/>
              </w:rPr>
              <w:t>Express.js 4.18</w:t>
            </w:r>
          </w:p>
        </w:tc>
        <w:tc>
          <w:tcPr>
            <w:tcW w:type="dxa" w:w="2880"/>
          </w:tcPr>
          <w:p>
            <w:r>
              <w:rPr>
                <w:rFonts w:ascii="Times New Roman" w:hAnsi="Times New Roman"/>
                <w:sz w:val="22"/>
              </w:rPr>
              <w:t>REST API and embedded web server</w:t>
            </w:r>
          </w:p>
        </w:tc>
      </w:tr>
      <w:tr>
        <w:tc>
          <w:tcPr>
            <w:tcW w:type="dxa" w:w="2880"/>
          </w:tcPr>
          <w:p>
            <w:r>
              <w:rPr>
                <w:rFonts w:ascii="Times New Roman" w:hAnsi="Times New Roman"/>
                <w:sz w:val="22"/>
              </w:rPr>
              <w:t>Database</w:t>
            </w:r>
          </w:p>
        </w:tc>
        <w:tc>
          <w:tcPr>
            <w:tcW w:type="dxa" w:w="2880"/>
          </w:tcPr>
          <w:p>
            <w:r>
              <w:rPr>
                <w:rFonts w:ascii="Times New Roman" w:hAnsi="Times New Roman"/>
                <w:sz w:val="22"/>
              </w:rPr>
              <w:t>MySQL 8.0</w:t>
            </w:r>
          </w:p>
        </w:tc>
        <w:tc>
          <w:tcPr>
            <w:tcW w:type="dxa" w:w="2880"/>
          </w:tcPr>
          <w:p>
            <w:r>
              <w:rPr>
                <w:rFonts w:ascii="Times New Roman" w:hAnsi="Times New Roman"/>
                <w:sz w:val="22"/>
              </w:rPr>
              <w:t>Persistent storage of employee and admin records</w:t>
            </w:r>
          </w:p>
        </w:tc>
      </w:tr>
      <w:tr>
        <w:tc>
          <w:tcPr>
            <w:tcW w:type="dxa" w:w="2880"/>
          </w:tcPr>
          <w:p>
            <w:r>
              <w:rPr>
                <w:rFonts w:ascii="Times New Roman" w:hAnsi="Times New Roman"/>
                <w:sz w:val="22"/>
              </w:rPr>
              <w:t>ORM</w:t>
            </w:r>
          </w:p>
        </w:tc>
        <w:tc>
          <w:tcPr>
            <w:tcW w:type="dxa" w:w="2880"/>
          </w:tcPr>
          <w:p>
            <w:r>
              <w:rPr>
                <w:rFonts w:ascii="Times New Roman" w:hAnsi="Times New Roman"/>
                <w:sz w:val="22"/>
              </w:rPr>
              <w:t>mysql2 (Promise API)</w:t>
            </w:r>
          </w:p>
        </w:tc>
        <w:tc>
          <w:tcPr>
            <w:tcW w:type="dxa" w:w="2880"/>
          </w:tcPr>
          <w:p>
            <w:r>
              <w:rPr>
                <w:rFonts w:ascii="Times New Roman" w:hAnsi="Times New Roman"/>
                <w:sz w:val="22"/>
              </w:rPr>
              <w:t>Async MySQL queries with connection pooling</w:t>
            </w:r>
          </w:p>
        </w:tc>
      </w:tr>
      <w:tr>
        <w:tc>
          <w:tcPr>
            <w:tcW w:type="dxa" w:w="2880"/>
          </w:tcPr>
          <w:p>
            <w:r>
              <w:rPr>
                <w:rFonts w:ascii="Times New Roman" w:hAnsi="Times New Roman"/>
                <w:sz w:val="22"/>
              </w:rPr>
              <w:t>Authentication</w:t>
            </w:r>
          </w:p>
        </w:tc>
        <w:tc>
          <w:tcPr>
            <w:tcW w:type="dxa" w:w="2880"/>
          </w:tcPr>
          <w:p>
            <w:r>
              <w:rPr>
                <w:rFonts w:ascii="Times New Roman" w:hAnsi="Times New Roman"/>
                <w:sz w:val="22"/>
              </w:rPr>
              <w:t>bcryptjs + express-session</w:t>
            </w:r>
          </w:p>
        </w:tc>
        <w:tc>
          <w:tcPr>
            <w:tcW w:type="dxa" w:w="2880"/>
          </w:tcPr>
          <w:p>
            <w:r>
              <w:rPr>
                <w:rFonts w:ascii="Times New Roman" w:hAnsi="Times New Roman"/>
                <w:sz w:val="22"/>
              </w:rPr>
              <w:t>Password hashing and session management</w:t>
            </w:r>
          </w:p>
        </w:tc>
      </w:tr>
      <w:tr>
        <w:tc>
          <w:tcPr>
            <w:tcW w:type="dxa" w:w="2880"/>
          </w:tcPr>
          <w:p>
            <w:r>
              <w:rPr>
                <w:rFonts w:ascii="Times New Roman" w:hAnsi="Times New Roman"/>
                <w:sz w:val="22"/>
              </w:rPr>
              <w:t>Build Tool</w:t>
            </w:r>
          </w:p>
        </w:tc>
        <w:tc>
          <w:tcPr>
            <w:tcW w:type="dxa" w:w="2880"/>
          </w:tcPr>
          <w:p>
            <w:r>
              <w:rPr>
                <w:rFonts w:ascii="Times New Roman" w:hAnsi="Times New Roman"/>
                <w:sz w:val="22"/>
              </w:rPr>
              <w:t>npm</w:t>
            </w:r>
          </w:p>
        </w:tc>
        <w:tc>
          <w:tcPr>
            <w:tcW w:type="dxa" w:w="2880"/>
          </w:tcPr>
          <w:p>
            <w:r>
              <w:rPr>
                <w:rFonts w:ascii="Times New Roman" w:hAnsi="Times New Roman"/>
                <w:sz w:val="22"/>
              </w:rPr>
              <w:t>Dependency management and script execution</w:t>
            </w:r>
          </w:p>
        </w:tc>
      </w:tr>
      <w:tr>
        <w:tc>
          <w:tcPr>
            <w:tcW w:type="dxa" w:w="2880"/>
          </w:tcPr>
          <w:p>
            <w:r>
              <w:rPr>
                <w:rFonts w:ascii="Times New Roman" w:hAnsi="Times New Roman"/>
                <w:sz w:val="22"/>
              </w:rPr>
              <w:t>Containerization</w:t>
            </w:r>
          </w:p>
        </w:tc>
        <w:tc>
          <w:tcPr>
            <w:tcW w:type="dxa" w:w="2880"/>
          </w:tcPr>
          <w:p>
            <w:r>
              <w:rPr>
                <w:rFonts w:ascii="Times New Roman" w:hAnsi="Times New Roman"/>
                <w:sz w:val="22"/>
              </w:rPr>
              <w:t>Docker + Docker Compose</w:t>
            </w:r>
          </w:p>
        </w:tc>
        <w:tc>
          <w:tcPr>
            <w:tcW w:type="dxa" w:w="2880"/>
          </w:tcPr>
          <w:p>
            <w:r>
              <w:rPr>
                <w:rFonts w:ascii="Times New Roman" w:hAnsi="Times New Roman"/>
                <w:sz w:val="22"/>
              </w:rPr>
              <w:t>Isolated, portable multi-container deployment</w:t>
            </w:r>
          </w:p>
        </w:tc>
      </w:tr>
      <w:tr>
        <w:tc>
          <w:tcPr>
            <w:tcW w:type="dxa" w:w="2880"/>
          </w:tcPr>
          <w:p>
            <w:r>
              <w:rPr>
                <w:rFonts w:ascii="Times New Roman" w:hAnsi="Times New Roman"/>
                <w:sz w:val="22"/>
              </w:rPr>
              <w:t>CI/CD</w:t>
            </w:r>
          </w:p>
        </w:tc>
        <w:tc>
          <w:tcPr>
            <w:tcW w:type="dxa" w:w="2880"/>
          </w:tcPr>
          <w:p>
            <w:r>
              <w:rPr>
                <w:rFonts w:ascii="Times New Roman" w:hAnsi="Times New Roman"/>
                <w:sz w:val="22"/>
              </w:rPr>
              <w:t>Jenkins (LTS)</w:t>
            </w:r>
          </w:p>
        </w:tc>
        <w:tc>
          <w:tcPr>
            <w:tcW w:type="dxa" w:w="2880"/>
          </w:tcPr>
          <w:p>
            <w:r>
              <w:rPr>
                <w:rFonts w:ascii="Times New Roman" w:hAnsi="Times New Roman"/>
                <w:sz w:val="22"/>
              </w:rPr>
              <w:t>Automated build, test, and deploy pipeline</w:t>
            </w:r>
          </w:p>
        </w:tc>
      </w:tr>
      <w:tr>
        <w:tc>
          <w:tcPr>
            <w:tcW w:type="dxa" w:w="2880"/>
          </w:tcPr>
          <w:p>
            <w:r>
              <w:rPr>
                <w:rFonts w:ascii="Times New Roman" w:hAnsi="Times New Roman"/>
                <w:sz w:val="22"/>
              </w:rPr>
              <w:t>Frontend</w:t>
            </w:r>
          </w:p>
        </w:tc>
        <w:tc>
          <w:tcPr>
            <w:tcW w:type="dxa" w:w="2880"/>
          </w:tcPr>
          <w:p>
            <w:r>
              <w:rPr>
                <w:rFonts w:ascii="Times New Roman" w:hAnsi="Times New Roman"/>
                <w:sz w:val="22"/>
              </w:rPr>
              <w:t>Vanilla HTML + CSS + JavaScript</w:t>
            </w:r>
          </w:p>
        </w:tc>
        <w:tc>
          <w:tcPr>
            <w:tcW w:type="dxa" w:w="2880"/>
          </w:tcPr>
          <w:p>
            <w:r>
              <w:rPr>
                <w:rFonts w:ascii="Times New Roman" w:hAnsi="Times New Roman"/>
                <w:sz w:val="22"/>
              </w:rPr>
              <w:t>Premium dark-themed admin panel</w:t>
            </w:r>
          </w:p>
        </w:tc>
      </w:tr>
      <w:tr>
        <w:tc>
          <w:tcPr>
            <w:tcW w:type="dxa" w:w="2880"/>
          </w:tcPr>
          <w:p>
            <w:r>
              <w:rPr>
                <w:rFonts w:ascii="Times New Roman" w:hAnsi="Times New Roman"/>
                <w:sz w:val="22"/>
              </w:rPr>
              <w:t>Version Control</w:t>
            </w:r>
          </w:p>
        </w:tc>
        <w:tc>
          <w:tcPr>
            <w:tcW w:type="dxa" w:w="2880"/>
          </w:tcPr>
          <w:p>
            <w:r>
              <w:rPr>
                <w:rFonts w:ascii="Times New Roman" w:hAnsi="Times New Roman"/>
                <w:sz w:val="22"/>
              </w:rPr>
              <w:t>Git + GitHub</w:t>
            </w:r>
          </w:p>
        </w:tc>
        <w:tc>
          <w:tcPr>
            <w:tcW w:type="dxa" w:w="2880"/>
          </w:tcPr>
          <w:p>
            <w:r>
              <w:rPr>
                <w:rFonts w:ascii="Times New Roman" w:hAnsi="Times New Roman"/>
                <w:sz w:val="22"/>
              </w:rPr>
              <w:t>Source code management and collaboration</w:t>
            </w:r>
          </w:p>
        </w:tc>
      </w:tr>
    </w:tbl>
    <w:p/>
    <w:p/>
    <w:p>
      <w:pPr>
        <w:pStyle w:val="Heading3"/>
      </w:pPr>
      <w:r>
        <w:rPr>
          <w:rFonts w:ascii="Times New Roman" w:hAnsi="Times New Roman"/>
          <w:color w:val="000000"/>
        </w:rPr>
        <w:t>4.2  End-to-End Application Flow</w:t>
      </w:r>
    </w:p>
    <w:p>
      <w:r>
        <w:rPr>
          <w:rFonts w:ascii="Times New Roman" w:hAnsi="Times New Roman"/>
          <w:sz w:val="24"/>
        </w:rPr>
        <w:t>The request lifecycle proceeds through the following steps:</w:t>
      </w:r>
    </w:p>
    <w:p>
      <w:r>
        <w:rPr>
          <w:rFonts w:ascii="Times New Roman" w:hAnsi="Times New Roman"/>
          <w:sz w:val="24"/>
        </w:rPr>
        <w:t>Step 1 – Login: The admin opens http://localhost:3000 in a browser and is redirected to the login page. They enter username "admin" and password "admin123".</w:t>
      </w:r>
    </w:p>
    <w:p>
      <w:r>
        <w:rPr>
          <w:rFonts w:ascii="Times New Roman" w:hAnsi="Times New Roman"/>
          <w:sz w:val="24"/>
        </w:rPr>
        <w:t>Step 2 – Authentication: The authController receives the POST /api/auth/login request. It queries the admins table in MySQL, retrieves the bcrypt-hashed password, and uses bcrypt.compare() to verify the credentials. On success, a session is created with isAuthenticated=true.</w:t>
      </w:r>
    </w:p>
    <w:p>
      <w:r>
        <w:rPr>
          <w:rFonts w:ascii="Times New Roman" w:hAnsi="Times New Roman"/>
          <w:sz w:val="24"/>
        </w:rPr>
        <w:t>Step 3 – Dashboard: After login, the dashboard page loads and makes API calls to fetch employee data. It displays total employee count, unique departments, new additions this month, and recent employee records.</w:t>
      </w:r>
    </w:p>
    <w:p>
      <w:r>
        <w:rPr>
          <w:rFonts w:ascii="Times New Roman" w:hAnsi="Times New Roman"/>
          <w:sz w:val="24"/>
        </w:rPr>
        <w:t>Step 4 – CRUD Operations: All employee API requests pass through the authMiddleware which checks req.session.isAuthenticated. The employeeController handles the business logic and delegates to the Employee model for database operations.</w:t>
      </w:r>
    </w:p>
    <w:p>
      <w:r>
        <w:rPr>
          <w:rFonts w:ascii="Times New Roman" w:hAnsi="Times New Roman"/>
          <w:sz w:val="24"/>
        </w:rPr>
        <w:t>Step 5 – Database Abstraction: The Employee model uses a try-catch pattern: it first attempts a MySQL query via the connection pool. If MySQL is unavailable (connection error), it falls back to the in-memory data store, ensuring zero-downtime operation.</w:t>
      </w:r>
    </w:p>
    <w:p>
      <w:r>
        <w:rPr>
          <w:rFonts w:ascii="Times New Roman" w:hAnsi="Times New Roman"/>
          <w:sz w:val="24"/>
        </w:rPr>
        <w:t>Step 6 – Response: The controller assembles the JSON response with {success: true/false, data: ..., message: ...} format and returns it to the frontend, which renders the data using dynamic DOM manipulation.</w:t>
      </w:r>
    </w:p>
    <w:p/>
    <w:p>
      <w:pPr>
        <w:jc w:val="center"/>
      </w:pPr>
      <w:r>
        <w:rPr>
          <w:rFonts w:ascii="Times New Roman" w:hAnsi="Times New Roman"/>
          <w:b/>
          <w:sz w:val="20"/>
        </w:rPr>
        <w:t>Fig 4.1 Application Request Flow</w:t>
      </w:r>
    </w:p>
    <w:p>
      <w:r>
        <w:br w:type="page"/>
      </w:r>
    </w:p>
    <w:p>
      <w:pPr>
        <w:pStyle w:val="Heading3"/>
      </w:pPr>
      <w:r>
        <w:rPr>
          <w:rFonts w:ascii="Times New Roman" w:hAnsi="Times New Roman"/>
          <w:color w:val="000000"/>
        </w:rPr>
        <w:t>4.3  Database Schema</w:t>
      </w:r>
    </w:p>
    <w:p>
      <w:r>
        <w:rPr>
          <w:rFonts w:ascii="Times New Roman" w:hAnsi="Times New Roman"/>
          <w:sz w:val="24"/>
        </w:rPr>
        <w:t>The MySQL database "employee_management" contains two tables:</w:t>
      </w:r>
    </w:p>
    <w:p>
      <w:r>
        <w:rPr>
          <w:rFonts w:ascii="Times New Roman" w:hAnsi="Times New Roman"/>
          <w:sz w:val="24"/>
        </w:rPr>
        <w:t>Admins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Column</w:t>
            </w:r>
          </w:p>
        </w:tc>
        <w:tc>
          <w:tcPr>
            <w:tcW w:type="dxa" w:w="2880"/>
            <w:shd w:fill="D9E2F3" w:val="clear"/>
          </w:tcPr>
          <w:p>
            <w:pPr>
              <w:jc w:val="center"/>
            </w:pPr>
            <w:r>
              <w:rPr>
                <w:rFonts w:ascii="Times New Roman" w:hAnsi="Times New Roman"/>
                <w:b/>
                <w:sz w:val="22"/>
              </w:rPr>
              <w:t>Type</w:t>
            </w:r>
          </w:p>
        </w:tc>
        <w:tc>
          <w:tcPr>
            <w:tcW w:type="dxa" w:w="2880"/>
            <w:shd w:fill="D9E2F3" w:val="clear"/>
          </w:tcPr>
          <w:p>
            <w:pPr>
              <w:jc w:val="center"/>
            </w:pPr>
            <w:r>
              <w:rPr>
                <w:rFonts w:ascii="Times New Roman" w:hAnsi="Times New Roman"/>
                <w:b/>
                <w:sz w:val="22"/>
              </w:rPr>
              <w:t>Constraints</w:t>
            </w:r>
          </w:p>
        </w:tc>
      </w:tr>
      <w:tr>
        <w:tc>
          <w:tcPr>
            <w:tcW w:type="dxa" w:w="2880"/>
          </w:tcPr>
          <w:p>
            <w:r>
              <w:rPr>
                <w:rFonts w:ascii="Times New Roman" w:hAnsi="Times New Roman"/>
                <w:sz w:val="22"/>
              </w:rPr>
              <w:t>id</w:t>
            </w:r>
          </w:p>
        </w:tc>
        <w:tc>
          <w:tcPr>
            <w:tcW w:type="dxa" w:w="2880"/>
          </w:tcPr>
          <w:p>
            <w:r>
              <w:rPr>
                <w:rFonts w:ascii="Times New Roman" w:hAnsi="Times New Roman"/>
                <w:sz w:val="22"/>
              </w:rPr>
              <w:t>INT</w:t>
            </w:r>
          </w:p>
        </w:tc>
        <w:tc>
          <w:tcPr>
            <w:tcW w:type="dxa" w:w="2880"/>
          </w:tcPr>
          <w:p>
            <w:r>
              <w:rPr>
                <w:rFonts w:ascii="Times New Roman" w:hAnsi="Times New Roman"/>
                <w:sz w:val="22"/>
              </w:rPr>
              <w:t>PRIMARY KEY, AUTO_INCREMENT</w:t>
            </w:r>
          </w:p>
        </w:tc>
      </w:tr>
      <w:tr>
        <w:tc>
          <w:tcPr>
            <w:tcW w:type="dxa" w:w="2880"/>
          </w:tcPr>
          <w:p>
            <w:r>
              <w:rPr>
                <w:rFonts w:ascii="Times New Roman" w:hAnsi="Times New Roman"/>
                <w:sz w:val="22"/>
              </w:rPr>
              <w:t>username</w:t>
            </w:r>
          </w:p>
        </w:tc>
        <w:tc>
          <w:tcPr>
            <w:tcW w:type="dxa" w:w="2880"/>
          </w:tcPr>
          <w:p>
            <w:r>
              <w:rPr>
                <w:rFonts w:ascii="Times New Roman" w:hAnsi="Times New Roman"/>
                <w:sz w:val="22"/>
              </w:rPr>
              <w:t>VARCHAR(50)</w:t>
            </w:r>
          </w:p>
        </w:tc>
        <w:tc>
          <w:tcPr>
            <w:tcW w:type="dxa" w:w="2880"/>
          </w:tcPr>
          <w:p>
            <w:r>
              <w:rPr>
                <w:rFonts w:ascii="Times New Roman" w:hAnsi="Times New Roman"/>
                <w:sz w:val="22"/>
              </w:rPr>
              <w:t>NOT NULL, UNIQUE</w:t>
            </w:r>
          </w:p>
        </w:tc>
      </w:tr>
      <w:tr>
        <w:tc>
          <w:tcPr>
            <w:tcW w:type="dxa" w:w="2880"/>
          </w:tcPr>
          <w:p>
            <w:r>
              <w:rPr>
                <w:rFonts w:ascii="Times New Roman" w:hAnsi="Times New Roman"/>
                <w:sz w:val="22"/>
              </w:rPr>
              <w:t>password</w:t>
            </w:r>
          </w:p>
        </w:tc>
        <w:tc>
          <w:tcPr>
            <w:tcW w:type="dxa" w:w="2880"/>
          </w:tcPr>
          <w:p>
            <w:r>
              <w:rPr>
                <w:rFonts w:ascii="Times New Roman" w:hAnsi="Times New Roman"/>
                <w:sz w:val="22"/>
              </w:rPr>
              <w:t>VARCHAR(255)</w:t>
            </w:r>
          </w:p>
        </w:tc>
        <w:tc>
          <w:tcPr>
            <w:tcW w:type="dxa" w:w="2880"/>
          </w:tcPr>
          <w:p>
            <w:r>
              <w:rPr>
                <w:rFonts w:ascii="Times New Roman" w:hAnsi="Times New Roman"/>
                <w:sz w:val="22"/>
              </w:rPr>
              <w:t>NOT NULL (bcrypt hash)</w:t>
            </w:r>
          </w:p>
        </w:tc>
      </w:tr>
      <w:tr>
        <w:tc>
          <w:tcPr>
            <w:tcW w:type="dxa" w:w="2880"/>
          </w:tcPr>
          <w:p>
            <w:r>
              <w:rPr>
                <w:rFonts w:ascii="Times New Roman" w:hAnsi="Times New Roman"/>
                <w:sz w:val="22"/>
              </w:rPr>
              <w:t>created_at</w:t>
            </w:r>
          </w:p>
        </w:tc>
        <w:tc>
          <w:tcPr>
            <w:tcW w:type="dxa" w:w="2880"/>
          </w:tcPr>
          <w:p>
            <w:r>
              <w:rPr>
                <w:rFonts w:ascii="Times New Roman" w:hAnsi="Times New Roman"/>
                <w:sz w:val="22"/>
              </w:rPr>
              <w:t>TIMESTAMP</w:t>
            </w:r>
          </w:p>
        </w:tc>
        <w:tc>
          <w:tcPr>
            <w:tcW w:type="dxa" w:w="2880"/>
          </w:tcPr>
          <w:p>
            <w:r>
              <w:rPr>
                <w:rFonts w:ascii="Times New Roman" w:hAnsi="Times New Roman"/>
                <w:sz w:val="22"/>
              </w:rPr>
              <w:t>DEFAULT CURRENT_TIMESTAMP</w:t>
            </w:r>
          </w:p>
        </w:tc>
      </w:tr>
    </w:tbl>
    <w:p/>
    <w:p>
      <w:r>
        <w:rPr>
          <w:rFonts w:ascii="Times New Roman" w:hAnsi="Times New Roman"/>
          <w:sz w:val="24"/>
        </w:rPr>
        <w:t>Employees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Column</w:t>
            </w:r>
          </w:p>
        </w:tc>
        <w:tc>
          <w:tcPr>
            <w:tcW w:type="dxa" w:w="2880"/>
            <w:shd w:fill="D9E2F3" w:val="clear"/>
          </w:tcPr>
          <w:p>
            <w:pPr>
              <w:jc w:val="center"/>
            </w:pPr>
            <w:r>
              <w:rPr>
                <w:rFonts w:ascii="Times New Roman" w:hAnsi="Times New Roman"/>
                <w:b/>
                <w:sz w:val="22"/>
              </w:rPr>
              <w:t>Type</w:t>
            </w:r>
          </w:p>
        </w:tc>
        <w:tc>
          <w:tcPr>
            <w:tcW w:type="dxa" w:w="2880"/>
            <w:shd w:fill="D9E2F3" w:val="clear"/>
          </w:tcPr>
          <w:p>
            <w:pPr>
              <w:jc w:val="center"/>
            </w:pPr>
            <w:r>
              <w:rPr>
                <w:rFonts w:ascii="Times New Roman" w:hAnsi="Times New Roman"/>
                <w:b/>
                <w:sz w:val="22"/>
              </w:rPr>
              <w:t>Constraints</w:t>
            </w:r>
          </w:p>
        </w:tc>
      </w:tr>
      <w:tr>
        <w:tc>
          <w:tcPr>
            <w:tcW w:type="dxa" w:w="2880"/>
          </w:tcPr>
          <w:p>
            <w:r>
              <w:rPr>
                <w:rFonts w:ascii="Times New Roman" w:hAnsi="Times New Roman"/>
                <w:sz w:val="22"/>
              </w:rPr>
              <w:t>id</w:t>
            </w:r>
          </w:p>
        </w:tc>
        <w:tc>
          <w:tcPr>
            <w:tcW w:type="dxa" w:w="2880"/>
          </w:tcPr>
          <w:p>
            <w:r>
              <w:rPr>
                <w:rFonts w:ascii="Times New Roman" w:hAnsi="Times New Roman"/>
                <w:sz w:val="22"/>
              </w:rPr>
              <w:t>INT</w:t>
            </w:r>
          </w:p>
        </w:tc>
        <w:tc>
          <w:tcPr>
            <w:tcW w:type="dxa" w:w="2880"/>
          </w:tcPr>
          <w:p>
            <w:r>
              <w:rPr>
                <w:rFonts w:ascii="Times New Roman" w:hAnsi="Times New Roman"/>
                <w:sz w:val="22"/>
              </w:rPr>
              <w:t>PRIMARY KEY, AUTO_INCREMENT</w:t>
            </w:r>
          </w:p>
        </w:tc>
      </w:tr>
      <w:tr>
        <w:tc>
          <w:tcPr>
            <w:tcW w:type="dxa" w:w="2880"/>
          </w:tcPr>
          <w:p>
            <w:r>
              <w:rPr>
                <w:rFonts w:ascii="Times New Roman" w:hAnsi="Times New Roman"/>
                <w:sz w:val="22"/>
              </w:rPr>
              <w:t>employee_id</w:t>
            </w:r>
          </w:p>
        </w:tc>
        <w:tc>
          <w:tcPr>
            <w:tcW w:type="dxa" w:w="2880"/>
          </w:tcPr>
          <w:p>
            <w:r>
              <w:rPr>
                <w:rFonts w:ascii="Times New Roman" w:hAnsi="Times New Roman"/>
                <w:sz w:val="22"/>
              </w:rPr>
              <w:t>VARCHAR(20)</w:t>
            </w:r>
          </w:p>
        </w:tc>
        <w:tc>
          <w:tcPr>
            <w:tcW w:type="dxa" w:w="2880"/>
          </w:tcPr>
          <w:p>
            <w:r>
              <w:rPr>
                <w:rFonts w:ascii="Times New Roman" w:hAnsi="Times New Roman"/>
                <w:sz w:val="22"/>
              </w:rPr>
              <w:t>NOT NULL, UNIQUE</w:t>
            </w:r>
          </w:p>
        </w:tc>
      </w:tr>
      <w:tr>
        <w:tc>
          <w:tcPr>
            <w:tcW w:type="dxa" w:w="2880"/>
          </w:tcPr>
          <w:p>
            <w:r>
              <w:rPr>
                <w:rFonts w:ascii="Times New Roman" w:hAnsi="Times New Roman"/>
                <w:sz w:val="22"/>
              </w:rPr>
              <w:t>name</w:t>
            </w:r>
          </w:p>
        </w:tc>
        <w:tc>
          <w:tcPr>
            <w:tcW w:type="dxa" w:w="2880"/>
          </w:tcPr>
          <w:p>
            <w:r>
              <w:rPr>
                <w:rFonts w:ascii="Times New Roman" w:hAnsi="Times New Roman"/>
                <w:sz w:val="22"/>
              </w:rPr>
              <w:t>VARCHAR(100)</w:t>
            </w:r>
          </w:p>
        </w:tc>
        <w:tc>
          <w:tcPr>
            <w:tcW w:type="dxa" w:w="2880"/>
          </w:tcPr>
          <w:p>
            <w:r>
              <w:rPr>
                <w:rFonts w:ascii="Times New Roman" w:hAnsi="Times New Roman"/>
                <w:sz w:val="22"/>
              </w:rPr>
              <w:t>NOT NULL</w:t>
            </w:r>
          </w:p>
        </w:tc>
      </w:tr>
      <w:tr>
        <w:tc>
          <w:tcPr>
            <w:tcW w:type="dxa" w:w="2880"/>
          </w:tcPr>
          <w:p>
            <w:r>
              <w:rPr>
                <w:rFonts w:ascii="Times New Roman" w:hAnsi="Times New Roman"/>
                <w:sz w:val="22"/>
              </w:rPr>
              <w:t>department</w:t>
            </w:r>
          </w:p>
        </w:tc>
        <w:tc>
          <w:tcPr>
            <w:tcW w:type="dxa" w:w="2880"/>
          </w:tcPr>
          <w:p>
            <w:r>
              <w:rPr>
                <w:rFonts w:ascii="Times New Roman" w:hAnsi="Times New Roman"/>
                <w:sz w:val="22"/>
              </w:rPr>
              <w:t>VARCHAR(100)</w:t>
            </w:r>
          </w:p>
        </w:tc>
        <w:tc>
          <w:tcPr>
            <w:tcW w:type="dxa" w:w="2880"/>
          </w:tcPr>
          <w:p>
            <w:r>
              <w:rPr>
                <w:rFonts w:ascii="Times New Roman" w:hAnsi="Times New Roman"/>
                <w:sz w:val="22"/>
              </w:rPr>
              <w:t>NOT NULL</w:t>
            </w:r>
          </w:p>
        </w:tc>
      </w:tr>
      <w:tr>
        <w:tc>
          <w:tcPr>
            <w:tcW w:type="dxa" w:w="2880"/>
          </w:tcPr>
          <w:p>
            <w:r>
              <w:rPr>
                <w:rFonts w:ascii="Times New Roman" w:hAnsi="Times New Roman"/>
                <w:sz w:val="22"/>
              </w:rPr>
              <w:t>email</w:t>
            </w:r>
          </w:p>
        </w:tc>
        <w:tc>
          <w:tcPr>
            <w:tcW w:type="dxa" w:w="2880"/>
          </w:tcPr>
          <w:p>
            <w:r>
              <w:rPr>
                <w:rFonts w:ascii="Times New Roman" w:hAnsi="Times New Roman"/>
                <w:sz w:val="22"/>
              </w:rPr>
              <w:t>VARCHAR(100)</w:t>
            </w:r>
          </w:p>
        </w:tc>
        <w:tc>
          <w:tcPr>
            <w:tcW w:type="dxa" w:w="2880"/>
          </w:tcPr>
          <w:p>
            <w:r>
              <w:rPr>
                <w:rFonts w:ascii="Times New Roman" w:hAnsi="Times New Roman"/>
                <w:sz w:val="22"/>
              </w:rPr>
              <w:t>NOT NULL, UNIQUE</w:t>
            </w:r>
          </w:p>
        </w:tc>
      </w:tr>
      <w:tr>
        <w:tc>
          <w:tcPr>
            <w:tcW w:type="dxa" w:w="2880"/>
          </w:tcPr>
          <w:p>
            <w:r>
              <w:rPr>
                <w:rFonts w:ascii="Times New Roman" w:hAnsi="Times New Roman"/>
                <w:sz w:val="22"/>
              </w:rPr>
              <w:t>phone</w:t>
            </w:r>
          </w:p>
        </w:tc>
        <w:tc>
          <w:tcPr>
            <w:tcW w:type="dxa" w:w="2880"/>
          </w:tcPr>
          <w:p>
            <w:r>
              <w:rPr>
                <w:rFonts w:ascii="Times New Roman" w:hAnsi="Times New Roman"/>
                <w:sz w:val="22"/>
              </w:rPr>
              <w:t>VARCHAR(20)</w:t>
            </w:r>
          </w:p>
        </w:tc>
        <w:tc>
          <w:tcPr>
            <w:tcW w:type="dxa" w:w="2880"/>
          </w:tcPr>
          <w:p>
            <w:r>
              <w:rPr>
                <w:rFonts w:ascii="Times New Roman" w:hAnsi="Times New Roman"/>
                <w:sz w:val="22"/>
              </w:rPr>
              <w:t>NOT NULL</w:t>
            </w:r>
          </w:p>
        </w:tc>
      </w:tr>
      <w:tr>
        <w:tc>
          <w:tcPr>
            <w:tcW w:type="dxa" w:w="2880"/>
          </w:tcPr>
          <w:p>
            <w:r>
              <w:rPr>
                <w:rFonts w:ascii="Times New Roman" w:hAnsi="Times New Roman"/>
                <w:sz w:val="22"/>
              </w:rPr>
              <w:t>created_at</w:t>
            </w:r>
          </w:p>
        </w:tc>
        <w:tc>
          <w:tcPr>
            <w:tcW w:type="dxa" w:w="2880"/>
          </w:tcPr>
          <w:p>
            <w:r>
              <w:rPr>
                <w:rFonts w:ascii="Times New Roman" w:hAnsi="Times New Roman"/>
                <w:sz w:val="22"/>
              </w:rPr>
              <w:t>TIMESTAMP</w:t>
            </w:r>
          </w:p>
        </w:tc>
        <w:tc>
          <w:tcPr>
            <w:tcW w:type="dxa" w:w="2880"/>
          </w:tcPr>
          <w:p>
            <w:r>
              <w:rPr>
                <w:rFonts w:ascii="Times New Roman" w:hAnsi="Times New Roman"/>
                <w:sz w:val="22"/>
              </w:rPr>
              <w:t>DEFAULT CURRENT_TIMESTAMP</w:t>
            </w:r>
          </w:p>
        </w:tc>
      </w:tr>
    </w:tbl>
    <w:p>
      <w:pPr>
        <w:pStyle w:val="Heading3"/>
      </w:pPr>
      <w:r>
        <w:rPr>
          <w:rFonts w:ascii="Times New Roman" w:hAnsi="Times New Roman"/>
          <w:color w:val="000000"/>
        </w:rPr>
        <w:t>4.4  API Endpoints</w:t>
      </w:r>
    </w:p>
    <w:p>
      <w:r>
        <w:rPr>
          <w:rFonts w:ascii="Times New Roman" w:hAnsi="Times New Roman"/>
          <w:sz w:val="24"/>
        </w:rPr>
        <w:t>Authentication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Method</w:t>
            </w:r>
          </w:p>
        </w:tc>
        <w:tc>
          <w:tcPr>
            <w:tcW w:type="dxa" w:w="2880"/>
            <w:shd w:fill="D9E2F3" w:val="clear"/>
          </w:tcPr>
          <w:p>
            <w:pPr>
              <w:jc w:val="center"/>
            </w:pPr>
            <w:r>
              <w:rPr>
                <w:rFonts w:ascii="Times New Roman" w:hAnsi="Times New Roman"/>
                <w:b/>
                <w:sz w:val="22"/>
              </w:rPr>
              <w:t>Endpoint</w:t>
            </w:r>
          </w:p>
        </w:tc>
        <w:tc>
          <w:tcPr>
            <w:tcW w:type="dxa" w:w="2880"/>
            <w:shd w:fill="D9E2F3" w:val="clear"/>
          </w:tcPr>
          <w:p>
            <w:pPr>
              <w:jc w:val="center"/>
            </w:pPr>
            <w:r>
              <w:rPr>
                <w:rFonts w:ascii="Times New Roman" w:hAnsi="Times New Roman"/>
                <w:b/>
                <w:sz w:val="22"/>
              </w:rPr>
              <w:t>Description</w:t>
            </w:r>
          </w:p>
        </w:tc>
      </w:tr>
      <w:tr>
        <w:tc>
          <w:tcPr>
            <w:tcW w:type="dxa" w:w="2880"/>
          </w:tcPr>
          <w:p>
            <w:r>
              <w:rPr>
                <w:rFonts w:ascii="Times New Roman" w:hAnsi="Times New Roman"/>
                <w:sz w:val="22"/>
              </w:rPr>
              <w:t>POST</w:t>
            </w:r>
          </w:p>
        </w:tc>
        <w:tc>
          <w:tcPr>
            <w:tcW w:type="dxa" w:w="2880"/>
          </w:tcPr>
          <w:p>
            <w:r>
              <w:rPr>
                <w:rFonts w:ascii="Times New Roman" w:hAnsi="Times New Roman"/>
                <w:sz w:val="22"/>
              </w:rPr>
              <w:t>/api/auth/login</w:t>
            </w:r>
          </w:p>
        </w:tc>
        <w:tc>
          <w:tcPr>
            <w:tcW w:type="dxa" w:w="2880"/>
          </w:tcPr>
          <w:p>
            <w:r>
              <w:rPr>
                <w:rFonts w:ascii="Times New Roman" w:hAnsi="Times New Roman"/>
                <w:sz w:val="22"/>
              </w:rPr>
              <w:t>Admin login with username and password</w:t>
            </w:r>
          </w:p>
        </w:tc>
      </w:tr>
      <w:tr>
        <w:tc>
          <w:tcPr>
            <w:tcW w:type="dxa" w:w="2880"/>
          </w:tcPr>
          <w:p>
            <w:r>
              <w:rPr>
                <w:rFonts w:ascii="Times New Roman" w:hAnsi="Times New Roman"/>
                <w:sz w:val="22"/>
              </w:rPr>
              <w:t>POST</w:t>
            </w:r>
          </w:p>
        </w:tc>
        <w:tc>
          <w:tcPr>
            <w:tcW w:type="dxa" w:w="2880"/>
          </w:tcPr>
          <w:p>
            <w:r>
              <w:rPr>
                <w:rFonts w:ascii="Times New Roman" w:hAnsi="Times New Roman"/>
                <w:sz w:val="22"/>
              </w:rPr>
              <w:t>/api/auth/logout</w:t>
            </w:r>
          </w:p>
        </w:tc>
        <w:tc>
          <w:tcPr>
            <w:tcW w:type="dxa" w:w="2880"/>
          </w:tcPr>
          <w:p>
            <w:r>
              <w:rPr>
                <w:rFonts w:ascii="Times New Roman" w:hAnsi="Times New Roman"/>
                <w:sz w:val="22"/>
              </w:rPr>
              <w:t>Destroy session and logout</w:t>
            </w:r>
          </w:p>
        </w:tc>
      </w:tr>
      <w:tr>
        <w:tc>
          <w:tcPr>
            <w:tcW w:type="dxa" w:w="2880"/>
          </w:tcPr>
          <w:p>
            <w:r>
              <w:rPr>
                <w:rFonts w:ascii="Times New Roman" w:hAnsi="Times New Roman"/>
                <w:sz w:val="22"/>
              </w:rPr>
              <w:t>GET</w:t>
            </w:r>
          </w:p>
        </w:tc>
        <w:tc>
          <w:tcPr>
            <w:tcW w:type="dxa" w:w="2880"/>
          </w:tcPr>
          <w:p>
            <w:r>
              <w:rPr>
                <w:rFonts w:ascii="Times New Roman" w:hAnsi="Times New Roman"/>
                <w:sz w:val="22"/>
              </w:rPr>
              <w:t>/api/auth/check</w:t>
            </w:r>
          </w:p>
        </w:tc>
        <w:tc>
          <w:tcPr>
            <w:tcW w:type="dxa" w:w="2880"/>
          </w:tcPr>
          <w:p>
            <w:r>
              <w:rPr>
                <w:rFonts w:ascii="Times New Roman" w:hAnsi="Times New Roman"/>
                <w:sz w:val="22"/>
              </w:rPr>
              <w:t>Check current authentication status</w:t>
            </w:r>
          </w:p>
        </w:tc>
      </w:tr>
    </w:tbl>
    <w:p/>
    <w:p>
      <w:r>
        <w:rPr>
          <w:rFonts w:ascii="Times New Roman" w:hAnsi="Times New Roman"/>
          <w:sz w:val="24"/>
        </w:rPr>
        <w:t>Employee Endpoints (Protected – requires login):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Method</w:t>
            </w:r>
          </w:p>
        </w:tc>
        <w:tc>
          <w:tcPr>
            <w:tcW w:type="dxa" w:w="2880"/>
            <w:shd w:fill="D9E2F3" w:val="clear"/>
          </w:tcPr>
          <w:p>
            <w:pPr>
              <w:jc w:val="center"/>
            </w:pPr>
            <w:r>
              <w:rPr>
                <w:rFonts w:ascii="Times New Roman" w:hAnsi="Times New Roman"/>
                <w:b/>
                <w:sz w:val="22"/>
              </w:rPr>
              <w:t>Endpoint</w:t>
            </w:r>
          </w:p>
        </w:tc>
        <w:tc>
          <w:tcPr>
            <w:tcW w:type="dxa" w:w="2880"/>
            <w:shd w:fill="D9E2F3" w:val="clear"/>
          </w:tcPr>
          <w:p>
            <w:pPr>
              <w:jc w:val="center"/>
            </w:pPr>
            <w:r>
              <w:rPr>
                <w:rFonts w:ascii="Times New Roman" w:hAnsi="Times New Roman"/>
                <w:b/>
                <w:sz w:val="22"/>
              </w:rPr>
              <w:t>Description</w:t>
            </w:r>
          </w:p>
        </w:tc>
      </w:tr>
      <w:tr>
        <w:tc>
          <w:tcPr>
            <w:tcW w:type="dxa" w:w="2880"/>
          </w:tcPr>
          <w:p>
            <w:r>
              <w:rPr>
                <w:rFonts w:ascii="Times New Roman" w:hAnsi="Times New Roman"/>
                <w:sz w:val="22"/>
              </w:rPr>
              <w:t>GET</w:t>
            </w:r>
          </w:p>
        </w:tc>
        <w:tc>
          <w:tcPr>
            <w:tcW w:type="dxa" w:w="2880"/>
          </w:tcPr>
          <w:p>
            <w:r>
              <w:rPr>
                <w:rFonts w:ascii="Times New Roman" w:hAnsi="Times New Roman"/>
                <w:sz w:val="22"/>
              </w:rPr>
              <w:t>/api/employees</w:t>
            </w:r>
          </w:p>
        </w:tc>
        <w:tc>
          <w:tcPr>
            <w:tcW w:type="dxa" w:w="2880"/>
          </w:tcPr>
          <w:p>
            <w:r>
              <w:rPr>
                <w:rFonts w:ascii="Times New Roman" w:hAnsi="Times New Roman"/>
                <w:sz w:val="22"/>
              </w:rPr>
              <w:t>Get all employees</w:t>
            </w:r>
          </w:p>
        </w:tc>
      </w:tr>
      <w:tr>
        <w:tc>
          <w:tcPr>
            <w:tcW w:type="dxa" w:w="2880"/>
          </w:tcPr>
          <w:p>
            <w:r>
              <w:rPr>
                <w:rFonts w:ascii="Times New Roman" w:hAnsi="Times New Roman"/>
                <w:sz w:val="22"/>
              </w:rPr>
              <w:t>GET</w:t>
            </w:r>
          </w:p>
        </w:tc>
        <w:tc>
          <w:tcPr>
            <w:tcW w:type="dxa" w:w="2880"/>
          </w:tcPr>
          <w:p>
            <w:r>
              <w:rPr>
                <w:rFonts w:ascii="Times New Roman" w:hAnsi="Times New Roman"/>
                <w:sz w:val="22"/>
              </w:rPr>
              <w:t>/api/employees/:id</w:t>
            </w:r>
          </w:p>
        </w:tc>
        <w:tc>
          <w:tcPr>
            <w:tcW w:type="dxa" w:w="2880"/>
          </w:tcPr>
          <w:p>
            <w:r>
              <w:rPr>
                <w:rFonts w:ascii="Times New Roman" w:hAnsi="Times New Roman"/>
                <w:sz w:val="22"/>
              </w:rPr>
              <w:t>Get single employee by ID</w:t>
            </w:r>
          </w:p>
        </w:tc>
      </w:tr>
      <w:tr>
        <w:tc>
          <w:tcPr>
            <w:tcW w:type="dxa" w:w="2880"/>
          </w:tcPr>
          <w:p>
            <w:r>
              <w:rPr>
                <w:rFonts w:ascii="Times New Roman" w:hAnsi="Times New Roman"/>
                <w:sz w:val="22"/>
              </w:rPr>
              <w:t>POST</w:t>
            </w:r>
          </w:p>
        </w:tc>
        <w:tc>
          <w:tcPr>
            <w:tcW w:type="dxa" w:w="2880"/>
          </w:tcPr>
          <w:p>
            <w:r>
              <w:rPr>
                <w:rFonts w:ascii="Times New Roman" w:hAnsi="Times New Roman"/>
                <w:sz w:val="22"/>
              </w:rPr>
              <w:t>/api/employees</w:t>
            </w:r>
          </w:p>
        </w:tc>
        <w:tc>
          <w:tcPr>
            <w:tcW w:type="dxa" w:w="2880"/>
          </w:tcPr>
          <w:p>
            <w:r>
              <w:rPr>
                <w:rFonts w:ascii="Times New Roman" w:hAnsi="Times New Roman"/>
                <w:sz w:val="22"/>
              </w:rPr>
              <w:t>Create new employee record</w:t>
            </w:r>
          </w:p>
        </w:tc>
      </w:tr>
      <w:tr>
        <w:tc>
          <w:tcPr>
            <w:tcW w:type="dxa" w:w="2880"/>
          </w:tcPr>
          <w:p>
            <w:r>
              <w:rPr>
                <w:rFonts w:ascii="Times New Roman" w:hAnsi="Times New Roman"/>
                <w:sz w:val="22"/>
              </w:rPr>
              <w:t>PUT</w:t>
            </w:r>
          </w:p>
        </w:tc>
        <w:tc>
          <w:tcPr>
            <w:tcW w:type="dxa" w:w="2880"/>
          </w:tcPr>
          <w:p>
            <w:r>
              <w:rPr>
                <w:rFonts w:ascii="Times New Roman" w:hAnsi="Times New Roman"/>
                <w:sz w:val="22"/>
              </w:rPr>
              <w:t>/api/employees/:id</w:t>
            </w:r>
          </w:p>
        </w:tc>
        <w:tc>
          <w:tcPr>
            <w:tcW w:type="dxa" w:w="2880"/>
          </w:tcPr>
          <w:p>
            <w:r>
              <w:rPr>
                <w:rFonts w:ascii="Times New Roman" w:hAnsi="Times New Roman"/>
                <w:sz w:val="22"/>
              </w:rPr>
              <w:t>Update existing employee</w:t>
            </w:r>
          </w:p>
        </w:tc>
      </w:tr>
      <w:tr>
        <w:tc>
          <w:tcPr>
            <w:tcW w:type="dxa" w:w="2880"/>
          </w:tcPr>
          <w:p>
            <w:r>
              <w:rPr>
                <w:rFonts w:ascii="Times New Roman" w:hAnsi="Times New Roman"/>
                <w:sz w:val="22"/>
              </w:rPr>
              <w:t>DELETE</w:t>
            </w:r>
          </w:p>
        </w:tc>
        <w:tc>
          <w:tcPr>
            <w:tcW w:type="dxa" w:w="2880"/>
          </w:tcPr>
          <w:p>
            <w:r>
              <w:rPr>
                <w:rFonts w:ascii="Times New Roman" w:hAnsi="Times New Roman"/>
                <w:sz w:val="22"/>
              </w:rPr>
              <w:t>/api/employees/:id</w:t>
            </w:r>
          </w:p>
        </w:tc>
        <w:tc>
          <w:tcPr>
            <w:tcW w:type="dxa" w:w="2880"/>
          </w:tcPr>
          <w:p>
            <w:r>
              <w:rPr>
                <w:rFonts w:ascii="Times New Roman" w:hAnsi="Times New Roman"/>
                <w:sz w:val="22"/>
              </w:rPr>
              <w:t>Delete employee record</w:t>
            </w:r>
          </w:p>
        </w:tc>
      </w:tr>
      <w:tr>
        <w:tc>
          <w:tcPr>
            <w:tcW w:type="dxa" w:w="2880"/>
          </w:tcPr>
          <w:p>
            <w:r>
              <w:rPr>
                <w:rFonts w:ascii="Times New Roman" w:hAnsi="Times New Roman"/>
                <w:sz w:val="22"/>
              </w:rPr>
              <w:t>GET</w:t>
            </w:r>
          </w:p>
        </w:tc>
        <w:tc>
          <w:tcPr>
            <w:tcW w:type="dxa" w:w="2880"/>
          </w:tcPr>
          <w:p>
            <w:r>
              <w:rPr>
                <w:rFonts w:ascii="Times New Roman" w:hAnsi="Times New Roman"/>
                <w:sz w:val="22"/>
              </w:rPr>
              <w:t>/api/employees/count</w:t>
            </w:r>
          </w:p>
        </w:tc>
        <w:tc>
          <w:tcPr>
            <w:tcW w:type="dxa" w:w="2880"/>
          </w:tcPr>
          <w:p>
            <w:r>
              <w:rPr>
                <w:rFonts w:ascii="Times New Roman" w:hAnsi="Times New Roman"/>
                <w:sz w:val="22"/>
              </w:rPr>
              <w:t>Get total employee count</w:t>
            </w:r>
          </w:p>
        </w:tc>
      </w:tr>
      <w:tr>
        <w:tc>
          <w:tcPr>
            <w:tcW w:type="dxa" w:w="2880"/>
          </w:tcPr>
          <w:p>
            <w:r>
              <w:rPr>
                <w:rFonts w:ascii="Times New Roman" w:hAnsi="Times New Roman"/>
                <w:sz w:val="22"/>
              </w:rPr>
              <w:t>GET</w:t>
            </w:r>
          </w:p>
        </w:tc>
        <w:tc>
          <w:tcPr>
            <w:tcW w:type="dxa" w:w="2880"/>
          </w:tcPr>
          <w:p>
            <w:r>
              <w:rPr>
                <w:rFonts w:ascii="Times New Roman" w:hAnsi="Times New Roman"/>
                <w:sz w:val="22"/>
              </w:rPr>
              <w:t>/api/employees/search?q=...</w:t>
            </w:r>
          </w:p>
        </w:tc>
        <w:tc>
          <w:tcPr>
            <w:tcW w:type="dxa" w:w="2880"/>
          </w:tcPr>
          <w:p>
            <w:r>
              <w:rPr>
                <w:rFonts w:ascii="Times New Roman" w:hAnsi="Times New Roman"/>
                <w:sz w:val="22"/>
              </w:rPr>
              <w:t>Search employees by name, department, email, or ID</w:t>
            </w:r>
          </w:p>
        </w:tc>
      </w:tr>
    </w:tbl>
    <w:p>
      <w:r>
        <w:br w:type="page"/>
      </w:r>
    </w:p>
    <w:p>
      <w:pPr>
        <w:pStyle w:val="Heading3"/>
      </w:pPr>
      <w:r>
        <w:rPr>
          <w:rFonts w:ascii="Times New Roman" w:hAnsi="Times New Roman"/>
          <w:color w:val="000000"/>
        </w:rPr>
        <w:t>4.5  Containerization</w:t>
      </w:r>
    </w:p>
    <w:p>
      <w:r>
        <w:rPr>
          <w:rFonts w:ascii="Times New Roman" w:hAnsi="Times New Roman"/>
          <w:sz w:val="24"/>
        </w:rPr>
        <w:t>The project uses a Dockerfile based on the node:20-alpine image, which provides a lightweight Node.js runtime. The Dockerfile uses layer caching by copying package.json first and running npm ci before copying the application source code. This ensures that the dependency installation step is cached and only re-runs when package.json changes.</w:t>
      </w:r>
    </w:p>
    <w:p>
      <w:r>
        <w:rPr>
          <w:rFonts w:ascii="Times New Roman" w:hAnsi="Times New Roman"/>
          <w:sz w:val="24"/>
        </w:rPr>
        <w:t>A built-in HEALTHCHECK instruction uses wget to verify the application is responding on port 3000 every 30 seconds.</w:t>
      </w:r>
    </w:p>
    <w:p>
      <w:r>
        <w:rPr>
          <w:rFonts w:ascii="Times New Roman" w:hAnsi="Times New Roman"/>
          <w:sz w:val="24"/>
        </w:rPr>
        <w:t>The docker-compose.yml defines two services:</w:t>
      </w:r>
    </w:p>
    <w:p>
      <w:pPr>
        <w:pStyle w:val="ListBullet"/>
      </w:pPr>
      <w:r>
        <w:rPr>
          <w:rFonts w:ascii="Times New Roman" w:hAnsi="Times New Roman"/>
          <w:b/>
          <w:sz w:val="24"/>
        </w:rPr>
        <w:t>Uses the official mysql:8.0 image. The schema.sql file is mounted as an init script via docker-entrypoint-initdb.d, which automatically creates the database, tables, and seed data on first startup. A named volume (mysql_data) ensures data persists across container restarts. A health check using mysqladmin ping ensures the app container only starts after MySQL is ready.</w:t>
      </w:r>
      <w:r>
        <w:rPr>
          <w:rFonts w:ascii="Times New Roman" w:hAnsi="Times New Roman"/>
          <w:sz w:val="24"/>
        </w:rPr>
        <w:t xml:space="preserve">mysql – </w:t>
      </w:r>
    </w:p>
    <w:p>
      <w:pPr>
        <w:pStyle w:val="ListBullet"/>
      </w:pPr>
      <w:r>
        <w:rPr>
          <w:rFonts w:ascii="Times New Roman" w:hAnsi="Times New Roman"/>
          <w:b/>
          <w:sz w:val="24"/>
        </w:rPr>
        <w:t>Builds from the Dockerfile. Environment variables (DB_HOST, DB_USER, DB_PASSWORD, etc.) are injected to connect to the MySQL container. The depends_on directive with condition: service_healthy ensures proper startup ordering. Port 3000 is mapped to the host.</w:t>
      </w:r>
      <w:r>
        <w:rPr>
          <w:rFonts w:ascii="Times New Roman" w:hAnsi="Times New Roman"/>
          <w:sz w:val="24"/>
        </w:rPr>
        <w:t xml:space="preserve">app – </w:t>
      </w:r>
    </w:p>
    <w:p>
      <w:r>
        <w:rPr>
          <w:rFonts w:ascii="Times New Roman" w:hAnsi="Times New Roman"/>
          <w:sz w:val="24"/>
        </w:rPr>
        <w:t>A single command – docker-compose up -d --build – builds and launches the complete stack.</w:t>
      </w:r>
    </w:p>
    <w:p>
      <w:pPr>
        <w:jc w:val="center"/>
      </w:pPr>
      <w:r>
        <w:rPr>
          <w:rFonts w:ascii="Times New Roman" w:hAnsi="Times New Roman"/>
          <w:b/>
          <w:sz w:val="20"/>
        </w:rPr>
        <w:t>Fig 4.2 Docker Compose Architecture</w:t>
      </w:r>
    </w:p>
    <w:p>
      <w:pPr>
        <w:pStyle w:val="Heading3"/>
      </w:pPr>
      <w:r>
        <w:rPr>
          <w:rFonts w:ascii="Times New Roman" w:hAnsi="Times New Roman"/>
          <w:color w:val="000000"/>
        </w:rPr>
        <w:t>4.6  Configuration and Security</w:t>
      </w:r>
    </w:p>
    <w:p>
      <w:r>
        <w:rPr>
          <w:rFonts w:ascii="Times New Roman" w:hAnsi="Times New Roman"/>
          <w:sz w:val="24"/>
        </w:rPr>
        <w:t>All sensitive configuration is managed through the .env file at the project root. This includes:</w:t>
      </w:r>
    </w:p>
    <w:p>
      <w:pPr>
        <w:pStyle w:val="ListBullet"/>
      </w:pPr>
      <w:r>
        <w:rPr>
          <w:rFonts w:ascii="Times New Roman" w:hAnsi="Times New Roman"/>
          <w:sz w:val="24"/>
        </w:rPr>
        <w:t>Database credentials (DB_HOST, DB_USER, DB_PASSWORD, DB_NAME, DB_PORT)</w:t>
      </w:r>
    </w:p>
    <w:p>
      <w:pPr>
        <w:pStyle w:val="ListBullet"/>
      </w:pPr>
      <w:r>
        <w:rPr>
          <w:rFonts w:ascii="Times New Roman" w:hAnsi="Times New Roman"/>
          <w:sz w:val="24"/>
        </w:rPr>
        <w:t>Session secret (SESSION_SECRET) for express-session cookie signing</w:t>
      </w:r>
    </w:p>
    <w:p>
      <w:pPr>
        <w:pStyle w:val="ListBullet"/>
      </w:pPr>
      <w:r>
        <w:rPr>
          <w:rFonts w:ascii="Times New Roman" w:hAnsi="Times New Roman"/>
          <w:sz w:val="24"/>
        </w:rPr>
        <w:t>Server port (PORT)</w:t>
      </w:r>
    </w:p>
    <w:p>
      <w:r>
        <w:rPr>
          <w:rFonts w:ascii="Times New Roman" w:hAnsi="Times New Roman"/>
          <w:sz w:val="24"/>
        </w:rPr>
        <w:t>The .env file is listed in .gitignore to prevent accidental commits of credentials to version control. The docker-compose.yml injects these values as container environment variables, following the twelve-factor app methodology.</w:t>
      </w:r>
    </w:p>
    <w:p>
      <w:r>
        <w:rPr>
          <w:rFonts w:ascii="Times New Roman" w:hAnsi="Times New Roman"/>
          <w:sz w:val="24"/>
        </w:rPr>
        <w:t>Passwords are never stored in plaintext. The bcryptjs library is used to hash all admin passwords with a salt factor of 10, and bcrypt.compare() is used during login verification.</w:t>
      </w:r>
    </w:p>
    <w:p>
      <w:pPr>
        <w:jc w:val="center"/>
      </w:pPr>
      <w:r>
        <w:rPr>
          <w:rFonts w:ascii="Times New Roman" w:hAnsi="Times New Roman"/>
          <w:b/>
          <w:sz w:val="20"/>
        </w:rPr>
        <w:t>Fig 4.3 Configuration and Security Flow</w:t>
      </w:r>
    </w:p>
    <w:p>
      <w:r>
        <w:br w:type="page"/>
      </w:r>
    </w:p>
    <w:p>
      <w:pPr>
        <w:pStyle w:val="Heading1"/>
      </w:pPr>
      <w:r>
        <w:rPr>
          <w:rFonts w:ascii="Times New Roman" w:hAnsi="Times New Roman"/>
          <w:color w:val="000000"/>
        </w:rPr>
        <w:t>CHAPTER-V</w:t>
      </w:r>
    </w:p>
    <w:p>
      <w:pPr>
        <w:pStyle w:val="Heading2"/>
      </w:pPr>
      <w:r>
        <w:rPr>
          <w:rFonts w:ascii="Times New Roman" w:hAnsi="Times New Roman"/>
          <w:color w:val="000000"/>
        </w:rPr>
        <w:t>RESULTS AND ANALYSIS</w:t>
      </w:r>
    </w:p>
    <w:p>
      <w:pPr>
        <w:pStyle w:val="Heading3"/>
      </w:pPr>
      <w:r>
        <w:rPr>
          <w:rFonts w:ascii="Times New Roman" w:hAnsi="Times New Roman"/>
          <w:color w:val="000000"/>
        </w:rPr>
        <w:t>5.1  Application Test Scenarios</w:t>
      </w:r>
    </w:p>
    <w:p>
      <w:r>
        <w:rPr>
          <w:rFonts w:ascii="Times New Roman" w:hAnsi="Times New Roman"/>
          <w:sz w:val="24"/>
        </w:rPr>
        <w:t>The following test scenarios were executed to validate the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rFonts w:ascii="Times New Roman" w:hAnsi="Times New Roman"/>
                <w:b/>
                <w:sz w:val="22"/>
              </w:rPr>
              <w:t>Test Case</w:t>
            </w:r>
          </w:p>
        </w:tc>
        <w:tc>
          <w:tcPr>
            <w:tcW w:type="dxa" w:w="2160"/>
            <w:shd w:fill="D9E2F3" w:val="clear"/>
          </w:tcPr>
          <w:p>
            <w:pPr>
              <w:jc w:val="center"/>
            </w:pPr>
            <w:r>
              <w:rPr>
                <w:rFonts w:ascii="Times New Roman" w:hAnsi="Times New Roman"/>
                <w:b/>
                <w:sz w:val="22"/>
              </w:rPr>
              <w:t>Input</w:t>
            </w:r>
          </w:p>
        </w:tc>
        <w:tc>
          <w:tcPr>
            <w:tcW w:type="dxa" w:w="2160"/>
            <w:shd w:fill="D9E2F3" w:val="clear"/>
          </w:tcPr>
          <w:p>
            <w:pPr>
              <w:jc w:val="center"/>
            </w:pPr>
            <w:r>
              <w:rPr>
                <w:rFonts w:ascii="Times New Roman" w:hAnsi="Times New Roman"/>
                <w:b/>
                <w:sz w:val="22"/>
              </w:rPr>
              <w:t>Expected Result</w:t>
            </w:r>
          </w:p>
        </w:tc>
        <w:tc>
          <w:tcPr>
            <w:tcW w:type="dxa" w:w="2160"/>
            <w:shd w:fill="D9E2F3" w:val="clear"/>
          </w:tcPr>
          <w:p>
            <w:pPr>
              <w:jc w:val="center"/>
            </w:pPr>
            <w:r>
              <w:rPr>
                <w:rFonts w:ascii="Times New Roman" w:hAnsi="Times New Roman"/>
                <w:b/>
                <w:sz w:val="22"/>
              </w:rPr>
              <w:t>Status</w:t>
            </w:r>
          </w:p>
        </w:tc>
      </w:tr>
      <w:tr>
        <w:tc>
          <w:tcPr>
            <w:tcW w:type="dxa" w:w="2160"/>
          </w:tcPr>
          <w:p>
            <w:r>
              <w:rPr>
                <w:rFonts w:ascii="Times New Roman" w:hAnsi="Times New Roman"/>
                <w:sz w:val="22"/>
              </w:rPr>
              <w:t>Admin Login</w:t>
            </w:r>
          </w:p>
        </w:tc>
        <w:tc>
          <w:tcPr>
            <w:tcW w:type="dxa" w:w="2160"/>
          </w:tcPr>
          <w:p>
            <w:r>
              <w:rPr>
                <w:rFonts w:ascii="Times New Roman" w:hAnsi="Times New Roman"/>
                <w:sz w:val="22"/>
              </w:rPr>
              <w:t>Username: admin, Password: admin123</w:t>
            </w:r>
          </w:p>
        </w:tc>
        <w:tc>
          <w:tcPr>
            <w:tcW w:type="dxa" w:w="2160"/>
          </w:tcPr>
          <w:p>
            <w:r>
              <w:rPr>
                <w:rFonts w:ascii="Times New Roman" w:hAnsi="Times New Roman"/>
                <w:sz w:val="22"/>
              </w:rPr>
              <w:t>Login successful, redirect to dashboard</w:t>
            </w:r>
          </w:p>
        </w:tc>
        <w:tc>
          <w:tcPr>
            <w:tcW w:type="dxa" w:w="2160"/>
          </w:tcPr>
          <w:p>
            <w:r>
              <w:rPr>
                <w:rFonts w:ascii="Times New Roman" w:hAnsi="Times New Roman"/>
                <w:sz w:val="22"/>
              </w:rPr>
              <w:t>PASS ✅</w:t>
            </w:r>
          </w:p>
        </w:tc>
      </w:tr>
      <w:tr>
        <w:tc>
          <w:tcPr>
            <w:tcW w:type="dxa" w:w="2160"/>
          </w:tcPr>
          <w:p>
            <w:r>
              <w:rPr>
                <w:rFonts w:ascii="Times New Roman" w:hAnsi="Times New Roman"/>
                <w:sz w:val="22"/>
              </w:rPr>
              <w:t>Invalid Login</w:t>
            </w:r>
          </w:p>
        </w:tc>
        <w:tc>
          <w:tcPr>
            <w:tcW w:type="dxa" w:w="2160"/>
          </w:tcPr>
          <w:p>
            <w:r>
              <w:rPr>
                <w:rFonts w:ascii="Times New Roman" w:hAnsi="Times New Roman"/>
                <w:sz w:val="22"/>
              </w:rPr>
              <w:t>Username: admin, Password: wrong</w:t>
            </w:r>
          </w:p>
        </w:tc>
        <w:tc>
          <w:tcPr>
            <w:tcW w:type="dxa" w:w="2160"/>
          </w:tcPr>
          <w:p>
            <w:r>
              <w:rPr>
                <w:rFonts w:ascii="Times New Roman" w:hAnsi="Times New Roman"/>
                <w:sz w:val="22"/>
              </w:rPr>
              <w:t>Error: Invalid credentials</w:t>
            </w:r>
          </w:p>
        </w:tc>
        <w:tc>
          <w:tcPr>
            <w:tcW w:type="dxa" w:w="2160"/>
          </w:tcPr>
          <w:p>
            <w:r>
              <w:rPr>
                <w:rFonts w:ascii="Times New Roman" w:hAnsi="Times New Roman"/>
                <w:sz w:val="22"/>
              </w:rPr>
              <w:t>PASS ✅</w:t>
            </w:r>
          </w:p>
        </w:tc>
      </w:tr>
      <w:tr>
        <w:tc>
          <w:tcPr>
            <w:tcW w:type="dxa" w:w="2160"/>
          </w:tcPr>
          <w:p>
            <w:r>
              <w:rPr>
                <w:rFonts w:ascii="Times New Roman" w:hAnsi="Times New Roman"/>
                <w:sz w:val="22"/>
              </w:rPr>
              <w:t>Create Employee</w:t>
            </w:r>
          </w:p>
        </w:tc>
        <w:tc>
          <w:tcPr>
            <w:tcW w:type="dxa" w:w="2160"/>
          </w:tcPr>
          <w:p>
            <w:r>
              <w:rPr>
                <w:rFonts w:ascii="Times New Roman" w:hAnsi="Times New Roman"/>
                <w:sz w:val="22"/>
              </w:rPr>
              <w:t>EMP006, John Doe, IT, john@co.com</w:t>
            </w:r>
          </w:p>
        </w:tc>
        <w:tc>
          <w:tcPr>
            <w:tcW w:type="dxa" w:w="2160"/>
          </w:tcPr>
          <w:p>
            <w:r>
              <w:rPr>
                <w:rFonts w:ascii="Times New Roman" w:hAnsi="Times New Roman"/>
                <w:sz w:val="22"/>
              </w:rPr>
              <w:t>Employee added successfully</w:t>
            </w:r>
          </w:p>
        </w:tc>
        <w:tc>
          <w:tcPr>
            <w:tcW w:type="dxa" w:w="2160"/>
          </w:tcPr>
          <w:p>
            <w:r>
              <w:rPr>
                <w:rFonts w:ascii="Times New Roman" w:hAnsi="Times New Roman"/>
                <w:sz w:val="22"/>
              </w:rPr>
              <w:t>PASS ✅</w:t>
            </w:r>
          </w:p>
        </w:tc>
      </w:tr>
      <w:tr>
        <w:tc>
          <w:tcPr>
            <w:tcW w:type="dxa" w:w="2160"/>
          </w:tcPr>
          <w:p>
            <w:r>
              <w:rPr>
                <w:rFonts w:ascii="Times New Roman" w:hAnsi="Times New Roman"/>
                <w:sz w:val="22"/>
              </w:rPr>
              <w:t>Duplicate Employee ID</w:t>
            </w:r>
          </w:p>
        </w:tc>
        <w:tc>
          <w:tcPr>
            <w:tcW w:type="dxa" w:w="2160"/>
          </w:tcPr>
          <w:p>
            <w:r>
              <w:rPr>
                <w:rFonts w:ascii="Times New Roman" w:hAnsi="Times New Roman"/>
                <w:sz w:val="22"/>
              </w:rPr>
              <w:t>EMP001 (existing)</w:t>
            </w:r>
          </w:p>
        </w:tc>
        <w:tc>
          <w:tcPr>
            <w:tcW w:type="dxa" w:w="2160"/>
          </w:tcPr>
          <w:p>
            <w:r>
              <w:rPr>
                <w:rFonts w:ascii="Times New Roman" w:hAnsi="Times New Roman"/>
                <w:sz w:val="22"/>
              </w:rPr>
              <w:t>Error: Employee ID already exists</w:t>
            </w:r>
          </w:p>
        </w:tc>
        <w:tc>
          <w:tcPr>
            <w:tcW w:type="dxa" w:w="2160"/>
          </w:tcPr>
          <w:p>
            <w:r>
              <w:rPr>
                <w:rFonts w:ascii="Times New Roman" w:hAnsi="Times New Roman"/>
                <w:sz w:val="22"/>
              </w:rPr>
              <w:t>PASS ✅</w:t>
            </w:r>
          </w:p>
        </w:tc>
      </w:tr>
      <w:tr>
        <w:tc>
          <w:tcPr>
            <w:tcW w:type="dxa" w:w="2160"/>
          </w:tcPr>
          <w:p>
            <w:r>
              <w:rPr>
                <w:rFonts w:ascii="Times New Roman" w:hAnsi="Times New Roman"/>
                <w:sz w:val="22"/>
              </w:rPr>
              <w:t>Update Employee</w:t>
            </w:r>
          </w:p>
        </w:tc>
        <w:tc>
          <w:tcPr>
            <w:tcW w:type="dxa" w:w="2160"/>
          </w:tcPr>
          <w:p>
            <w:r>
              <w:rPr>
                <w:rFonts w:ascii="Times New Roman" w:hAnsi="Times New Roman"/>
                <w:sz w:val="22"/>
              </w:rPr>
              <w:t>Change department of EMP001</w:t>
            </w:r>
          </w:p>
        </w:tc>
        <w:tc>
          <w:tcPr>
            <w:tcW w:type="dxa" w:w="2160"/>
          </w:tcPr>
          <w:p>
            <w:r>
              <w:rPr>
                <w:rFonts w:ascii="Times New Roman" w:hAnsi="Times New Roman"/>
                <w:sz w:val="22"/>
              </w:rPr>
              <w:t>Employee updated successfully</w:t>
            </w:r>
          </w:p>
        </w:tc>
        <w:tc>
          <w:tcPr>
            <w:tcW w:type="dxa" w:w="2160"/>
          </w:tcPr>
          <w:p>
            <w:r>
              <w:rPr>
                <w:rFonts w:ascii="Times New Roman" w:hAnsi="Times New Roman"/>
                <w:sz w:val="22"/>
              </w:rPr>
              <w:t>PASS ✅</w:t>
            </w:r>
          </w:p>
        </w:tc>
      </w:tr>
      <w:tr>
        <w:tc>
          <w:tcPr>
            <w:tcW w:type="dxa" w:w="2160"/>
          </w:tcPr>
          <w:p>
            <w:r>
              <w:rPr>
                <w:rFonts w:ascii="Times New Roman" w:hAnsi="Times New Roman"/>
                <w:sz w:val="22"/>
              </w:rPr>
              <w:t>Delete Employee</w:t>
            </w:r>
          </w:p>
        </w:tc>
        <w:tc>
          <w:tcPr>
            <w:tcW w:type="dxa" w:w="2160"/>
          </w:tcPr>
          <w:p>
            <w:r>
              <w:rPr>
                <w:rFonts w:ascii="Times New Roman" w:hAnsi="Times New Roman"/>
                <w:sz w:val="22"/>
              </w:rPr>
              <w:t>Delete EMP006</w:t>
            </w:r>
          </w:p>
        </w:tc>
        <w:tc>
          <w:tcPr>
            <w:tcW w:type="dxa" w:w="2160"/>
          </w:tcPr>
          <w:p>
            <w:r>
              <w:rPr>
                <w:rFonts w:ascii="Times New Roman" w:hAnsi="Times New Roman"/>
                <w:sz w:val="22"/>
              </w:rPr>
              <w:t>Employee deleted successfully</w:t>
            </w:r>
          </w:p>
        </w:tc>
        <w:tc>
          <w:tcPr>
            <w:tcW w:type="dxa" w:w="2160"/>
          </w:tcPr>
          <w:p>
            <w:r>
              <w:rPr>
                <w:rFonts w:ascii="Times New Roman" w:hAnsi="Times New Roman"/>
                <w:sz w:val="22"/>
              </w:rPr>
              <w:t>PASS ✅</w:t>
            </w:r>
          </w:p>
        </w:tc>
      </w:tr>
      <w:tr>
        <w:tc>
          <w:tcPr>
            <w:tcW w:type="dxa" w:w="2160"/>
          </w:tcPr>
          <w:p>
            <w:r>
              <w:rPr>
                <w:rFonts w:ascii="Times New Roman" w:hAnsi="Times New Roman"/>
                <w:sz w:val="22"/>
              </w:rPr>
              <w:t>Search</w:t>
            </w:r>
          </w:p>
        </w:tc>
        <w:tc>
          <w:tcPr>
            <w:tcW w:type="dxa" w:w="2160"/>
          </w:tcPr>
          <w:p>
            <w:r>
              <w:rPr>
                <w:rFonts w:ascii="Times New Roman" w:hAnsi="Times New Roman"/>
                <w:sz w:val="22"/>
              </w:rPr>
              <w:t>Query: "Engineering"</w:t>
            </w:r>
          </w:p>
        </w:tc>
        <w:tc>
          <w:tcPr>
            <w:tcW w:type="dxa" w:w="2160"/>
          </w:tcPr>
          <w:p>
            <w:r>
              <w:rPr>
                <w:rFonts w:ascii="Times New Roman" w:hAnsi="Times New Roman"/>
                <w:sz w:val="22"/>
              </w:rPr>
              <w:t>Returns matching employees</w:t>
            </w:r>
          </w:p>
        </w:tc>
        <w:tc>
          <w:tcPr>
            <w:tcW w:type="dxa" w:w="2160"/>
          </w:tcPr>
          <w:p>
            <w:r>
              <w:rPr>
                <w:rFonts w:ascii="Times New Roman" w:hAnsi="Times New Roman"/>
                <w:sz w:val="22"/>
              </w:rPr>
              <w:t>PASS ✅</w:t>
            </w:r>
          </w:p>
        </w:tc>
      </w:tr>
      <w:tr>
        <w:tc>
          <w:tcPr>
            <w:tcW w:type="dxa" w:w="2160"/>
          </w:tcPr>
          <w:p>
            <w:r>
              <w:rPr>
                <w:rFonts w:ascii="Times New Roman" w:hAnsi="Times New Roman"/>
                <w:sz w:val="22"/>
              </w:rPr>
              <w:t>Unauthorized Access</w:t>
            </w:r>
          </w:p>
        </w:tc>
        <w:tc>
          <w:tcPr>
            <w:tcW w:type="dxa" w:w="2160"/>
          </w:tcPr>
          <w:p>
            <w:r>
              <w:rPr>
                <w:rFonts w:ascii="Times New Roman" w:hAnsi="Times New Roman"/>
                <w:sz w:val="22"/>
              </w:rPr>
              <w:t>Access /api/employees without login</w:t>
            </w:r>
          </w:p>
        </w:tc>
        <w:tc>
          <w:tcPr>
            <w:tcW w:type="dxa" w:w="2160"/>
          </w:tcPr>
          <w:p>
            <w:r>
              <w:rPr>
                <w:rFonts w:ascii="Times New Roman" w:hAnsi="Times New Roman"/>
                <w:sz w:val="22"/>
              </w:rPr>
              <w:t>Error 401: Unauthorized</w:t>
            </w:r>
          </w:p>
        </w:tc>
        <w:tc>
          <w:tcPr>
            <w:tcW w:type="dxa" w:w="2160"/>
          </w:tcPr>
          <w:p>
            <w:r>
              <w:rPr>
                <w:rFonts w:ascii="Times New Roman" w:hAnsi="Times New Roman"/>
                <w:sz w:val="22"/>
              </w:rPr>
              <w:t>PASS ✅</w:t>
            </w:r>
          </w:p>
        </w:tc>
      </w:tr>
    </w:tbl>
    <w:p>
      <w:pPr>
        <w:pStyle w:val="Heading3"/>
      </w:pPr>
      <w:r>
        <w:rPr>
          <w:rFonts w:ascii="Times New Roman" w:hAnsi="Times New Roman"/>
          <w:color w:val="000000"/>
        </w:rPr>
        <w:t>5.2  Docker Deployment Results</w:t>
      </w:r>
    </w:p>
    <w:p>
      <w:r>
        <w:rPr>
          <w:rFonts w:ascii="Times New Roman" w:hAnsi="Times New Roman"/>
          <w:sz w:val="24"/>
        </w:rPr>
        <w:t>The Docker Compose deployment was validated with the following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rFonts w:ascii="Times New Roman" w:hAnsi="Times New Roman"/>
                <w:b/>
                <w:sz w:val="22"/>
              </w:rPr>
              <w:t>Container</w:t>
            </w:r>
          </w:p>
        </w:tc>
        <w:tc>
          <w:tcPr>
            <w:tcW w:type="dxa" w:w="2160"/>
            <w:shd w:fill="D9E2F3" w:val="clear"/>
          </w:tcPr>
          <w:p>
            <w:pPr>
              <w:jc w:val="center"/>
            </w:pPr>
            <w:r>
              <w:rPr>
                <w:rFonts w:ascii="Times New Roman" w:hAnsi="Times New Roman"/>
                <w:b/>
                <w:sz w:val="22"/>
              </w:rPr>
              <w:t>Image</w:t>
            </w:r>
          </w:p>
        </w:tc>
        <w:tc>
          <w:tcPr>
            <w:tcW w:type="dxa" w:w="2160"/>
            <w:shd w:fill="D9E2F3" w:val="clear"/>
          </w:tcPr>
          <w:p>
            <w:pPr>
              <w:jc w:val="center"/>
            </w:pPr>
            <w:r>
              <w:rPr>
                <w:rFonts w:ascii="Times New Roman" w:hAnsi="Times New Roman"/>
                <w:b/>
                <w:sz w:val="22"/>
              </w:rPr>
              <w:t>Status</w:t>
            </w:r>
          </w:p>
        </w:tc>
        <w:tc>
          <w:tcPr>
            <w:tcW w:type="dxa" w:w="2160"/>
            <w:shd w:fill="D9E2F3" w:val="clear"/>
          </w:tcPr>
          <w:p>
            <w:pPr>
              <w:jc w:val="center"/>
            </w:pPr>
            <w:r>
              <w:rPr>
                <w:rFonts w:ascii="Times New Roman" w:hAnsi="Times New Roman"/>
                <w:b/>
                <w:sz w:val="22"/>
              </w:rPr>
              <w:t>Port Mapping</w:t>
            </w:r>
          </w:p>
        </w:tc>
      </w:tr>
      <w:tr>
        <w:tc>
          <w:tcPr>
            <w:tcW w:type="dxa" w:w="2160"/>
          </w:tcPr>
          <w:p>
            <w:r>
              <w:rPr>
                <w:rFonts w:ascii="Times New Roman" w:hAnsi="Times New Roman"/>
                <w:sz w:val="22"/>
              </w:rPr>
              <w:t>ems-app</w:t>
            </w:r>
          </w:p>
        </w:tc>
        <w:tc>
          <w:tcPr>
            <w:tcW w:type="dxa" w:w="2160"/>
          </w:tcPr>
          <w:p>
            <w:r>
              <w:rPr>
                <w:rFonts w:ascii="Times New Roman" w:hAnsi="Times New Roman"/>
                <w:sz w:val="22"/>
              </w:rPr>
              <w:t>employee-management-system-app</w:t>
            </w:r>
          </w:p>
        </w:tc>
        <w:tc>
          <w:tcPr>
            <w:tcW w:type="dxa" w:w="2160"/>
          </w:tcPr>
          <w:p>
            <w:r>
              <w:rPr>
                <w:rFonts w:ascii="Times New Roman" w:hAnsi="Times New Roman"/>
                <w:sz w:val="22"/>
              </w:rPr>
              <w:t>Up (healthy)</w:t>
            </w:r>
          </w:p>
        </w:tc>
        <w:tc>
          <w:tcPr>
            <w:tcW w:type="dxa" w:w="2160"/>
          </w:tcPr>
          <w:p>
            <w:r>
              <w:rPr>
                <w:rFonts w:ascii="Times New Roman" w:hAnsi="Times New Roman"/>
                <w:sz w:val="22"/>
              </w:rPr>
              <w:t>0.0.0.0:3000 → 3000/tcp</w:t>
            </w:r>
          </w:p>
        </w:tc>
      </w:tr>
      <w:tr>
        <w:tc>
          <w:tcPr>
            <w:tcW w:type="dxa" w:w="2160"/>
          </w:tcPr>
          <w:p>
            <w:r>
              <w:rPr>
                <w:rFonts w:ascii="Times New Roman" w:hAnsi="Times New Roman"/>
                <w:sz w:val="22"/>
              </w:rPr>
              <w:t>ems-mysql</w:t>
            </w:r>
          </w:p>
        </w:tc>
        <w:tc>
          <w:tcPr>
            <w:tcW w:type="dxa" w:w="2160"/>
          </w:tcPr>
          <w:p>
            <w:r>
              <w:rPr>
                <w:rFonts w:ascii="Times New Roman" w:hAnsi="Times New Roman"/>
                <w:sz w:val="22"/>
              </w:rPr>
              <w:t>mysql:8.0</w:t>
            </w:r>
          </w:p>
        </w:tc>
        <w:tc>
          <w:tcPr>
            <w:tcW w:type="dxa" w:w="2160"/>
          </w:tcPr>
          <w:p>
            <w:r>
              <w:rPr>
                <w:rFonts w:ascii="Times New Roman" w:hAnsi="Times New Roman"/>
                <w:sz w:val="22"/>
              </w:rPr>
              <w:t>Up (healthy)</w:t>
            </w:r>
          </w:p>
        </w:tc>
        <w:tc>
          <w:tcPr>
            <w:tcW w:type="dxa" w:w="2160"/>
          </w:tcPr>
          <w:p>
            <w:r>
              <w:rPr>
                <w:rFonts w:ascii="Times New Roman" w:hAnsi="Times New Roman"/>
                <w:sz w:val="22"/>
              </w:rPr>
              <w:t>0.0.0.0:3307 → 3306/tcp</w:t>
            </w:r>
          </w:p>
        </w:tc>
      </w:tr>
    </w:tbl>
    <w:p>
      <w:pPr>
        <w:pStyle w:val="Heading3"/>
      </w:pPr>
      <w:r>
        <w:rPr>
          <w:rFonts w:ascii="Times New Roman" w:hAnsi="Times New Roman"/>
          <w:color w:val="000000"/>
        </w:rPr>
        <w:t>5.3  Jenkins CI/CD Pipeline Results</w:t>
      </w:r>
    </w:p>
    <w:p>
      <w:r>
        <w:rPr>
          <w:rFonts w:ascii="Times New Roman" w:hAnsi="Times New Roman"/>
          <w:sz w:val="24"/>
        </w:rPr>
        <w:t>The Jenkins pipeline was configured with the following stages and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Pipeline Stage</w:t>
            </w:r>
          </w:p>
        </w:tc>
        <w:tc>
          <w:tcPr>
            <w:tcW w:type="dxa" w:w="2880"/>
            <w:shd w:fill="D9E2F3" w:val="clear"/>
          </w:tcPr>
          <w:p>
            <w:pPr>
              <w:jc w:val="center"/>
            </w:pPr>
            <w:r>
              <w:rPr>
                <w:rFonts w:ascii="Times New Roman" w:hAnsi="Times New Roman"/>
                <w:b/>
                <w:sz w:val="22"/>
              </w:rPr>
              <w:t>Duration</w:t>
            </w:r>
          </w:p>
        </w:tc>
        <w:tc>
          <w:tcPr>
            <w:tcW w:type="dxa" w:w="2880"/>
            <w:shd w:fill="D9E2F3" w:val="clear"/>
          </w:tcPr>
          <w:p>
            <w:pPr>
              <w:jc w:val="center"/>
            </w:pPr>
            <w:r>
              <w:rPr>
                <w:rFonts w:ascii="Times New Roman" w:hAnsi="Times New Roman"/>
                <w:b/>
                <w:sz w:val="22"/>
              </w:rPr>
              <w:t>Status</w:t>
            </w:r>
          </w:p>
        </w:tc>
      </w:tr>
      <w:tr>
        <w:tc>
          <w:tcPr>
            <w:tcW w:type="dxa" w:w="2880"/>
          </w:tcPr>
          <w:p>
            <w:r>
              <w:rPr>
                <w:rFonts w:ascii="Times New Roman" w:hAnsi="Times New Roman"/>
                <w:sz w:val="22"/>
              </w:rPr>
              <w:t>Clone Repository</w:t>
            </w:r>
          </w:p>
        </w:tc>
        <w:tc>
          <w:tcPr>
            <w:tcW w:type="dxa" w:w="2880"/>
          </w:tcPr>
          <w:p>
            <w:r>
              <w:rPr>
                <w:rFonts w:ascii="Times New Roman" w:hAnsi="Times New Roman"/>
                <w:sz w:val="22"/>
              </w:rPr>
              <w:t>~2 seconds</w:t>
            </w:r>
          </w:p>
        </w:tc>
        <w:tc>
          <w:tcPr>
            <w:tcW w:type="dxa" w:w="2880"/>
          </w:tcPr>
          <w:p>
            <w:r>
              <w:rPr>
                <w:rFonts w:ascii="Times New Roman" w:hAnsi="Times New Roman"/>
                <w:sz w:val="22"/>
              </w:rPr>
              <w:t>SUCCESS ✅</w:t>
            </w:r>
          </w:p>
        </w:tc>
      </w:tr>
      <w:tr>
        <w:tc>
          <w:tcPr>
            <w:tcW w:type="dxa" w:w="2880"/>
          </w:tcPr>
          <w:p>
            <w:r>
              <w:rPr>
                <w:rFonts w:ascii="Times New Roman" w:hAnsi="Times New Roman"/>
                <w:sz w:val="22"/>
              </w:rPr>
              <w:t>Install Dependencies</w:t>
            </w:r>
          </w:p>
        </w:tc>
        <w:tc>
          <w:tcPr>
            <w:tcW w:type="dxa" w:w="2880"/>
          </w:tcPr>
          <w:p>
            <w:r>
              <w:rPr>
                <w:rFonts w:ascii="Times New Roman" w:hAnsi="Times New Roman"/>
                <w:sz w:val="22"/>
              </w:rPr>
              <w:t>~5 seconds</w:t>
            </w:r>
          </w:p>
        </w:tc>
        <w:tc>
          <w:tcPr>
            <w:tcW w:type="dxa" w:w="2880"/>
          </w:tcPr>
          <w:p>
            <w:r>
              <w:rPr>
                <w:rFonts w:ascii="Times New Roman" w:hAnsi="Times New Roman"/>
                <w:sz w:val="22"/>
              </w:rPr>
              <w:t>SUCCESS ✅</w:t>
            </w:r>
          </w:p>
        </w:tc>
      </w:tr>
      <w:tr>
        <w:tc>
          <w:tcPr>
            <w:tcW w:type="dxa" w:w="2880"/>
          </w:tcPr>
          <w:p>
            <w:r>
              <w:rPr>
                <w:rFonts w:ascii="Times New Roman" w:hAnsi="Times New Roman"/>
                <w:sz w:val="22"/>
              </w:rPr>
              <w:t>Run Tests</w:t>
            </w:r>
          </w:p>
        </w:tc>
        <w:tc>
          <w:tcPr>
            <w:tcW w:type="dxa" w:w="2880"/>
          </w:tcPr>
          <w:p>
            <w:r>
              <w:rPr>
                <w:rFonts w:ascii="Times New Roman" w:hAnsi="Times New Roman"/>
                <w:sz w:val="22"/>
              </w:rPr>
              <w:t>~1 second</w:t>
            </w:r>
          </w:p>
        </w:tc>
        <w:tc>
          <w:tcPr>
            <w:tcW w:type="dxa" w:w="2880"/>
          </w:tcPr>
          <w:p>
            <w:r>
              <w:rPr>
                <w:rFonts w:ascii="Times New Roman" w:hAnsi="Times New Roman"/>
                <w:sz w:val="22"/>
              </w:rPr>
              <w:t>SUCCESS ✅</w:t>
            </w:r>
          </w:p>
        </w:tc>
      </w:tr>
      <w:tr>
        <w:tc>
          <w:tcPr>
            <w:tcW w:type="dxa" w:w="2880"/>
          </w:tcPr>
          <w:p>
            <w:r>
              <w:rPr>
                <w:rFonts w:ascii="Times New Roman" w:hAnsi="Times New Roman"/>
                <w:sz w:val="22"/>
              </w:rPr>
              <w:t>Build Docker Image</w:t>
            </w:r>
          </w:p>
        </w:tc>
        <w:tc>
          <w:tcPr>
            <w:tcW w:type="dxa" w:w="2880"/>
          </w:tcPr>
          <w:p>
            <w:r>
              <w:rPr>
                <w:rFonts w:ascii="Times New Roman" w:hAnsi="Times New Roman"/>
                <w:sz w:val="22"/>
              </w:rPr>
              <w:t>~25 seconds</w:t>
            </w:r>
          </w:p>
        </w:tc>
        <w:tc>
          <w:tcPr>
            <w:tcW w:type="dxa" w:w="2880"/>
          </w:tcPr>
          <w:p>
            <w:r>
              <w:rPr>
                <w:rFonts w:ascii="Times New Roman" w:hAnsi="Times New Roman"/>
                <w:sz w:val="22"/>
              </w:rPr>
              <w:t>SUCCESS ✅</w:t>
            </w:r>
          </w:p>
        </w:tc>
      </w:tr>
      <w:tr>
        <w:tc>
          <w:tcPr>
            <w:tcW w:type="dxa" w:w="2880"/>
          </w:tcPr>
          <w:p>
            <w:r>
              <w:rPr>
                <w:rFonts w:ascii="Times New Roman" w:hAnsi="Times New Roman"/>
                <w:sz w:val="22"/>
              </w:rPr>
              <w:t>Deploy with Docker Compose</w:t>
            </w:r>
          </w:p>
        </w:tc>
        <w:tc>
          <w:tcPr>
            <w:tcW w:type="dxa" w:w="2880"/>
          </w:tcPr>
          <w:p>
            <w:r>
              <w:rPr>
                <w:rFonts w:ascii="Times New Roman" w:hAnsi="Times New Roman"/>
                <w:sz w:val="22"/>
              </w:rPr>
              <w:t>~45 seconds</w:t>
            </w:r>
          </w:p>
        </w:tc>
        <w:tc>
          <w:tcPr>
            <w:tcW w:type="dxa" w:w="2880"/>
          </w:tcPr>
          <w:p>
            <w:r>
              <w:rPr>
                <w:rFonts w:ascii="Times New Roman" w:hAnsi="Times New Roman"/>
                <w:sz w:val="22"/>
              </w:rPr>
              <w:t>SUCCESS ✅</w:t>
            </w:r>
          </w:p>
        </w:tc>
      </w:tr>
      <w:tr>
        <w:tc>
          <w:tcPr>
            <w:tcW w:type="dxa" w:w="2880"/>
          </w:tcPr>
          <w:p>
            <w:r>
              <w:rPr>
                <w:rFonts w:ascii="Times New Roman" w:hAnsi="Times New Roman"/>
                <w:sz w:val="22"/>
              </w:rPr>
              <w:t>Health Check</w:t>
            </w:r>
          </w:p>
        </w:tc>
        <w:tc>
          <w:tcPr>
            <w:tcW w:type="dxa" w:w="2880"/>
          </w:tcPr>
          <w:p>
            <w:r>
              <w:rPr>
                <w:rFonts w:ascii="Times New Roman" w:hAnsi="Times New Roman"/>
                <w:sz w:val="22"/>
              </w:rPr>
              <w:t>~15 seconds</w:t>
            </w:r>
          </w:p>
        </w:tc>
        <w:tc>
          <w:tcPr>
            <w:tcW w:type="dxa" w:w="2880"/>
          </w:tcPr>
          <w:p>
            <w:r>
              <w:rPr>
                <w:rFonts w:ascii="Times New Roman" w:hAnsi="Times New Roman"/>
                <w:sz w:val="22"/>
              </w:rPr>
              <w:t>SUCCESS ✅</w:t>
            </w:r>
          </w:p>
        </w:tc>
      </w:tr>
    </w:tbl>
    <w:p/>
    <w:p>
      <w:r>
        <w:rPr>
          <w:rFonts w:ascii="Times New Roman" w:hAnsi="Times New Roman"/>
          <w:sz w:val="24"/>
        </w:rPr>
        <w:t>The pipeline is configured with two trigger mechanisms:</w:t>
      </w:r>
    </w:p>
    <w:p>
      <w:pPr>
        <w:pStyle w:val="ListBullet"/>
      </w:pPr>
      <w:r>
        <w:rPr>
          <w:rFonts w:ascii="Times New Roman" w:hAnsi="Times New Roman"/>
          <w:b/>
          <w:sz w:val="24"/>
        </w:rPr>
        <w:t>Jenkins polls the GitHub repository every 2 minutes (H/2 * * * *) for changes.</w:t>
      </w:r>
      <w:r>
        <w:rPr>
          <w:rFonts w:ascii="Times New Roman" w:hAnsi="Times New Roman"/>
          <w:sz w:val="24"/>
        </w:rPr>
        <w:t xml:space="preserve">SCM Polling – </w:t>
      </w:r>
    </w:p>
    <w:p>
      <w:pPr>
        <w:pStyle w:val="ListBullet"/>
      </w:pPr>
      <w:r>
        <w:rPr>
          <w:rFonts w:ascii="Times New Roman" w:hAnsi="Times New Roman"/>
          <w:b/>
          <w:sz w:val="24"/>
        </w:rPr>
        <w:t>Instant trigger on push events (requires Jenkins to be publicly accessible).</w:t>
      </w:r>
      <w:r>
        <w:rPr>
          <w:rFonts w:ascii="Times New Roman" w:hAnsi="Times New Roman"/>
          <w:sz w:val="24"/>
        </w:rPr>
        <w:t xml:space="preserve">GitHub Webhook – </w:t>
      </w:r>
    </w:p>
    <w:p>
      <w:pPr>
        <w:pStyle w:val="Heading3"/>
      </w:pPr>
      <w:r>
        <w:rPr>
          <w:rFonts w:ascii="Times New Roman" w:hAnsi="Times New Roman"/>
          <w:color w:val="000000"/>
        </w:rPr>
        <w:t>5.4  System Performance Observations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Test Case</w:t>
            </w:r>
          </w:p>
        </w:tc>
        <w:tc>
          <w:tcPr>
            <w:tcW w:type="dxa" w:w="2880"/>
            <w:shd w:fill="D9E2F3" w:val="clear"/>
          </w:tcPr>
          <w:p>
            <w:pPr>
              <w:jc w:val="center"/>
            </w:pPr>
            <w:r>
              <w:rPr>
                <w:rFonts w:ascii="Times New Roman" w:hAnsi="Times New Roman"/>
                <w:b/>
                <w:sz w:val="22"/>
              </w:rPr>
              <w:t>Storage Mode</w:t>
            </w:r>
          </w:p>
        </w:tc>
        <w:tc>
          <w:tcPr>
            <w:tcW w:type="dxa" w:w="2880"/>
            <w:shd w:fill="D9E2F3" w:val="clear"/>
          </w:tcPr>
          <w:p>
            <w:pPr>
              <w:jc w:val="center"/>
            </w:pPr>
            <w:r>
              <w:rPr>
                <w:rFonts w:ascii="Times New Roman" w:hAnsi="Times New Roman"/>
                <w:b/>
                <w:sz w:val="22"/>
              </w:rPr>
              <w:t>Response Time</w:t>
            </w:r>
          </w:p>
        </w:tc>
      </w:tr>
      <w:tr>
        <w:tc>
          <w:tcPr>
            <w:tcW w:type="dxa" w:w="2880"/>
          </w:tcPr>
          <w:p>
            <w:r>
              <w:rPr>
                <w:rFonts w:ascii="Times New Roman" w:hAnsi="Times New Roman"/>
                <w:sz w:val="22"/>
              </w:rPr>
              <w:t>Login (valid credentials)</w:t>
            </w:r>
          </w:p>
        </w:tc>
        <w:tc>
          <w:tcPr>
            <w:tcW w:type="dxa" w:w="2880"/>
          </w:tcPr>
          <w:p>
            <w:r>
              <w:rPr>
                <w:rFonts w:ascii="Times New Roman" w:hAnsi="Times New Roman"/>
                <w:sz w:val="22"/>
              </w:rPr>
              <w:t>MySQL</w:t>
            </w:r>
          </w:p>
        </w:tc>
        <w:tc>
          <w:tcPr>
            <w:tcW w:type="dxa" w:w="2880"/>
          </w:tcPr>
          <w:p>
            <w:r>
              <w:rPr>
                <w:rFonts w:ascii="Times New Roman" w:hAnsi="Times New Roman"/>
                <w:sz w:val="22"/>
              </w:rPr>
              <w:t>&lt; 500ms</w:t>
            </w:r>
          </w:p>
        </w:tc>
      </w:tr>
      <w:tr>
        <w:tc>
          <w:tcPr>
            <w:tcW w:type="dxa" w:w="2880"/>
          </w:tcPr>
          <w:p>
            <w:r>
              <w:rPr>
                <w:rFonts w:ascii="Times New Roman" w:hAnsi="Times New Roman"/>
                <w:sz w:val="22"/>
              </w:rPr>
              <w:t>Get all employees</w:t>
            </w:r>
          </w:p>
        </w:tc>
        <w:tc>
          <w:tcPr>
            <w:tcW w:type="dxa" w:w="2880"/>
          </w:tcPr>
          <w:p>
            <w:r>
              <w:rPr>
                <w:rFonts w:ascii="Times New Roman" w:hAnsi="Times New Roman"/>
                <w:sz w:val="22"/>
              </w:rPr>
              <w:t>MySQL</w:t>
            </w:r>
          </w:p>
        </w:tc>
        <w:tc>
          <w:tcPr>
            <w:tcW w:type="dxa" w:w="2880"/>
          </w:tcPr>
          <w:p>
            <w:r>
              <w:rPr>
                <w:rFonts w:ascii="Times New Roman" w:hAnsi="Times New Roman"/>
                <w:sz w:val="22"/>
              </w:rPr>
              <w:t>&lt; 200ms</w:t>
            </w:r>
          </w:p>
        </w:tc>
      </w:tr>
      <w:tr>
        <w:tc>
          <w:tcPr>
            <w:tcW w:type="dxa" w:w="2880"/>
          </w:tcPr>
          <w:p>
            <w:r>
              <w:rPr>
                <w:rFonts w:ascii="Times New Roman" w:hAnsi="Times New Roman"/>
                <w:sz w:val="22"/>
              </w:rPr>
              <w:t>Create employee</w:t>
            </w:r>
          </w:p>
        </w:tc>
        <w:tc>
          <w:tcPr>
            <w:tcW w:type="dxa" w:w="2880"/>
          </w:tcPr>
          <w:p>
            <w:r>
              <w:rPr>
                <w:rFonts w:ascii="Times New Roman" w:hAnsi="Times New Roman"/>
                <w:sz w:val="22"/>
              </w:rPr>
              <w:t>MySQL</w:t>
            </w:r>
          </w:p>
        </w:tc>
        <w:tc>
          <w:tcPr>
            <w:tcW w:type="dxa" w:w="2880"/>
          </w:tcPr>
          <w:p>
            <w:r>
              <w:rPr>
                <w:rFonts w:ascii="Times New Roman" w:hAnsi="Times New Roman"/>
                <w:sz w:val="22"/>
              </w:rPr>
              <w:t>&lt; 300ms</w:t>
            </w:r>
          </w:p>
        </w:tc>
      </w:tr>
      <w:tr>
        <w:tc>
          <w:tcPr>
            <w:tcW w:type="dxa" w:w="2880"/>
          </w:tcPr>
          <w:p>
            <w:r>
              <w:rPr>
                <w:rFonts w:ascii="Times New Roman" w:hAnsi="Times New Roman"/>
                <w:sz w:val="22"/>
              </w:rPr>
              <w:t>Search employees</w:t>
            </w:r>
          </w:p>
        </w:tc>
        <w:tc>
          <w:tcPr>
            <w:tcW w:type="dxa" w:w="2880"/>
          </w:tcPr>
          <w:p>
            <w:r>
              <w:rPr>
                <w:rFonts w:ascii="Times New Roman" w:hAnsi="Times New Roman"/>
                <w:sz w:val="22"/>
              </w:rPr>
              <w:t>MySQL</w:t>
            </w:r>
          </w:p>
        </w:tc>
        <w:tc>
          <w:tcPr>
            <w:tcW w:type="dxa" w:w="2880"/>
          </w:tcPr>
          <w:p>
            <w:r>
              <w:rPr>
                <w:rFonts w:ascii="Times New Roman" w:hAnsi="Times New Roman"/>
                <w:sz w:val="22"/>
              </w:rPr>
              <w:t>&lt; 200ms</w:t>
            </w:r>
          </w:p>
        </w:tc>
      </w:tr>
      <w:tr>
        <w:tc>
          <w:tcPr>
            <w:tcW w:type="dxa" w:w="2880"/>
          </w:tcPr>
          <w:p>
            <w:r>
              <w:rPr>
                <w:rFonts w:ascii="Times New Roman" w:hAnsi="Times New Roman"/>
                <w:sz w:val="22"/>
              </w:rPr>
              <w:t>All operations</w:t>
            </w:r>
          </w:p>
        </w:tc>
        <w:tc>
          <w:tcPr>
            <w:tcW w:type="dxa" w:w="2880"/>
          </w:tcPr>
          <w:p>
            <w:r>
              <w:rPr>
                <w:rFonts w:ascii="Times New Roman" w:hAnsi="Times New Roman"/>
                <w:sz w:val="22"/>
              </w:rPr>
              <w:t>In-Memory Fallback</w:t>
            </w:r>
          </w:p>
        </w:tc>
        <w:tc>
          <w:tcPr>
            <w:tcW w:type="dxa" w:w="2880"/>
          </w:tcPr>
          <w:p>
            <w:r>
              <w:rPr>
                <w:rFonts w:ascii="Times New Roman" w:hAnsi="Times New Roman"/>
                <w:sz w:val="22"/>
              </w:rPr>
              <w:t>&lt; 50ms</w:t>
            </w:r>
          </w:p>
        </w:tc>
      </w:tr>
      <w:tr>
        <w:tc>
          <w:tcPr>
            <w:tcW w:type="dxa" w:w="2880"/>
          </w:tcPr>
          <w:p>
            <w:r>
              <w:rPr>
                <w:rFonts w:ascii="Times New Roman" w:hAnsi="Times New Roman"/>
                <w:sz w:val="22"/>
              </w:rPr>
              <w:t>Docker image build</w:t>
            </w:r>
          </w:p>
        </w:tc>
        <w:tc>
          <w:tcPr>
            <w:tcW w:type="dxa" w:w="2880"/>
          </w:tcPr>
          <w:p>
            <w:r>
              <w:rPr>
                <w:rFonts w:ascii="Times New Roman" w:hAnsi="Times New Roman"/>
                <w:sz w:val="22"/>
              </w:rPr>
              <w:t>N/A</w:t>
            </w:r>
          </w:p>
        </w:tc>
        <w:tc>
          <w:tcPr>
            <w:tcW w:type="dxa" w:w="2880"/>
          </w:tcPr>
          <w:p>
            <w:r>
              <w:rPr>
                <w:rFonts w:ascii="Times New Roman" w:hAnsi="Times New Roman"/>
                <w:sz w:val="22"/>
              </w:rPr>
              <w:t>~25 seconds</w:t>
            </w:r>
          </w:p>
        </w:tc>
      </w:tr>
      <w:tr>
        <w:tc>
          <w:tcPr>
            <w:tcW w:type="dxa" w:w="2880"/>
          </w:tcPr>
          <w:p>
            <w:r>
              <w:rPr>
                <w:rFonts w:ascii="Times New Roman" w:hAnsi="Times New Roman"/>
                <w:sz w:val="22"/>
              </w:rPr>
              <w:t>Full pipeline execution</w:t>
            </w:r>
          </w:p>
        </w:tc>
        <w:tc>
          <w:tcPr>
            <w:tcW w:type="dxa" w:w="2880"/>
          </w:tcPr>
          <w:p>
            <w:r>
              <w:rPr>
                <w:rFonts w:ascii="Times New Roman" w:hAnsi="Times New Roman"/>
                <w:sz w:val="22"/>
              </w:rPr>
              <w:t>N/A</w:t>
            </w:r>
          </w:p>
        </w:tc>
        <w:tc>
          <w:tcPr>
            <w:tcW w:type="dxa" w:w="2880"/>
          </w:tcPr>
          <w:p>
            <w:r>
              <w:rPr>
                <w:rFonts w:ascii="Times New Roman" w:hAnsi="Times New Roman"/>
                <w:sz w:val="22"/>
              </w:rPr>
              <w:t>~90 seconds</w:t>
            </w:r>
          </w:p>
        </w:tc>
      </w:tr>
    </w:tbl>
    <w:p/>
    <w:p>
      <w:pPr>
        <w:jc w:val="center"/>
      </w:pPr>
      <w:r>
        <w:rPr>
          <w:rFonts w:ascii="Times New Roman" w:hAnsi="Times New Roman"/>
          <w:b/>
          <w:sz w:val="20"/>
        </w:rPr>
        <w:t>Fig 5.1 Employee Management System – Dashboard View</w:t>
      </w:r>
    </w:p>
    <w:p>
      <w:pPr>
        <w:jc w:val="center"/>
      </w:pPr>
      <w:r>
        <w:rPr>
          <w:rFonts w:ascii="Times New Roman" w:hAnsi="Times New Roman"/>
          <w:b/>
          <w:sz w:val="20"/>
        </w:rPr>
        <w:t>Fig 5.2 Jenkins Pipeline – Successful Build</w:t>
      </w:r>
    </w:p>
    <w:p>
      <w:r>
        <w:br w:type="page"/>
      </w:r>
    </w:p>
    <w:p>
      <w:pPr>
        <w:pStyle w:val="Heading1"/>
      </w:pPr>
      <w:r>
        <w:rPr>
          <w:rFonts w:ascii="Times New Roman" w:hAnsi="Times New Roman"/>
          <w:color w:val="000000"/>
        </w:rPr>
        <w:t>CHAPTER-VI</w:t>
      </w:r>
    </w:p>
    <w:p>
      <w:pPr>
        <w:pStyle w:val="Heading2"/>
      </w:pPr>
      <w:r>
        <w:rPr>
          <w:rFonts w:ascii="Times New Roman" w:hAnsi="Times New Roman"/>
          <w:color w:val="000000"/>
        </w:rPr>
        <w:t>CONCLUSION AND FUTURE ENHANCEMENTS</w:t>
      </w:r>
    </w:p>
    <w:p>
      <w:pPr>
        <w:pStyle w:val="Heading3"/>
      </w:pPr>
      <w:r>
        <w:rPr>
          <w:rFonts w:ascii="Times New Roman" w:hAnsi="Times New Roman"/>
          <w:color w:val="000000"/>
        </w:rPr>
        <w:t>6.1  Conclusion</w:t>
      </w:r>
    </w:p>
    <w:p>
      <w:r>
        <w:rPr>
          <w:rFonts w:ascii="Times New Roman" w:hAnsi="Times New Roman"/>
          <w:sz w:val="24"/>
        </w:rPr>
        <w:t>The Employee Management System successfully demonstrates the practical integration of full-stack web development with modern DevOps practices. The project combines a Node.js/Express.js backend, MySQL database, and a premium dark-themed admin panel into a cohesive, production-ready application that is fully containerized and deployed through an automated CI/CD pipeline.</w:t>
      </w:r>
    </w:p>
    <w:p>
      <w:r>
        <w:rPr>
          <w:rFonts w:ascii="Times New Roman" w:hAnsi="Times New Roman"/>
          <w:sz w:val="24"/>
        </w:rPr>
        <w:t>The system achieves its primary objectives: it provides secure, authenticated CRUD operations for managing employee records through both a browser-based UI and RESTful API endpoints. The dual data-store approach – MySQL as primary with an in-memory fallback – ensures the system is always available and functional, regardless of database connectivity.</w:t>
      </w:r>
    </w:p>
    <w:p>
      <w:r>
        <w:rPr>
          <w:rFonts w:ascii="Times New Roman" w:hAnsi="Times New Roman"/>
          <w:sz w:val="24"/>
        </w:rPr>
        <w:t>From a DevOps perspective, the project exemplifies key practices including:</w:t>
      </w:r>
    </w:p>
    <w:p>
      <w:pPr>
        <w:pStyle w:val="ListBullet"/>
      </w:pPr>
      <w:r>
        <w:rPr>
          <w:rFonts w:ascii="Times New Roman" w:hAnsi="Times New Roman"/>
          <w:b/>
          <w:sz w:val="24"/>
        </w:rPr>
        <w:t>Git and GitHub for source code management</w:t>
      </w:r>
      <w:r>
        <w:rPr>
          <w:rFonts w:ascii="Times New Roman" w:hAnsi="Times New Roman"/>
          <w:sz w:val="24"/>
        </w:rPr>
        <w:t xml:space="preserve">Version Control – </w:t>
      </w:r>
    </w:p>
    <w:p>
      <w:pPr>
        <w:pStyle w:val="ListBullet"/>
      </w:pPr>
      <w:r>
        <w:rPr>
          <w:rFonts w:ascii="Times New Roman" w:hAnsi="Times New Roman"/>
          <w:b/>
          <w:sz w:val="24"/>
        </w:rPr>
        <w:t>Docker and Docker Compose for isolated, portable deployment</w:t>
      </w:r>
      <w:r>
        <w:rPr>
          <w:rFonts w:ascii="Times New Roman" w:hAnsi="Times New Roman"/>
          <w:sz w:val="24"/>
        </w:rPr>
        <w:t xml:space="preserve">Containerization – </w:t>
      </w:r>
    </w:p>
    <w:p>
      <w:pPr>
        <w:pStyle w:val="ListBullet"/>
      </w:pPr>
      <w:r>
        <w:rPr>
          <w:rFonts w:ascii="Times New Roman" w:hAnsi="Times New Roman"/>
          <w:b/>
          <w:sz w:val="24"/>
        </w:rPr>
        <w:t>Automated testing on every code push</w:t>
      </w:r>
      <w:r>
        <w:rPr>
          <w:rFonts w:ascii="Times New Roman" w:hAnsi="Times New Roman"/>
          <w:sz w:val="24"/>
        </w:rPr>
        <w:t xml:space="preserve">Continuous Integration – </w:t>
      </w:r>
    </w:p>
    <w:p>
      <w:pPr>
        <w:pStyle w:val="ListBullet"/>
      </w:pPr>
      <w:r>
        <w:rPr>
          <w:rFonts w:ascii="Times New Roman" w:hAnsi="Times New Roman"/>
          <w:b/>
          <w:sz w:val="24"/>
        </w:rPr>
        <w:t>Jenkins pipeline automatically builds and deploys containers</w:t>
      </w:r>
      <w:r>
        <w:rPr>
          <w:rFonts w:ascii="Times New Roman" w:hAnsi="Times New Roman"/>
          <w:sz w:val="24"/>
        </w:rPr>
        <w:t xml:space="preserve">Continuous Deployment – </w:t>
      </w:r>
    </w:p>
    <w:p>
      <w:pPr>
        <w:pStyle w:val="ListBullet"/>
      </w:pPr>
      <w:r>
        <w:rPr>
          <w:rFonts w:ascii="Times New Roman" w:hAnsi="Times New Roman"/>
          <w:b/>
          <w:sz w:val="24"/>
        </w:rPr>
        <w:t>Dockerfile, docker-compose.yml, and Jenkinsfile define the entire infrastructure</w:t>
      </w:r>
      <w:r>
        <w:rPr>
          <w:rFonts w:ascii="Times New Roman" w:hAnsi="Times New Roman"/>
          <w:sz w:val="24"/>
        </w:rPr>
        <w:t xml:space="preserve">Infrastructure as Code – </w:t>
      </w:r>
    </w:p>
    <w:p>
      <w:pPr>
        <w:pStyle w:val="ListBullet"/>
      </w:pPr>
      <w:r>
        <w:rPr>
          <w:rFonts w:ascii="Times New Roman" w:hAnsi="Times New Roman"/>
          <w:b/>
          <w:sz w:val="24"/>
        </w:rPr>
        <w:t>.env file for secrets management following twelve-factor methodology</w:t>
      </w:r>
      <w:r>
        <w:rPr>
          <w:rFonts w:ascii="Times New Roman" w:hAnsi="Times New Roman"/>
          <w:sz w:val="24"/>
        </w:rPr>
        <w:t xml:space="preserve">Environment-based Configuration – </w:t>
      </w:r>
    </w:p>
    <w:p>
      <w:r>
        <w:rPr>
          <w:rFonts w:ascii="Times New Roman" w:hAnsi="Times New Roman"/>
          <w:sz w:val="24"/>
        </w:rPr>
        <w:t>The single-command Docker Compose deployment and automated Jenkins pipeline validate the portability and repeatability goals of modern DevOps workflows.</w:t>
      </w:r>
    </w:p>
    <w:p>
      <w:pPr>
        <w:pStyle w:val="Heading3"/>
      </w:pPr>
      <w:r>
        <w:rPr>
          <w:rFonts w:ascii="Times New Roman" w:hAnsi="Times New Roman"/>
          <w:color w:val="000000"/>
        </w:rPr>
        <w:t>6.2  Future Enhancements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22"/>
              </w:rPr>
              <w:t>#</w:t>
            </w:r>
          </w:p>
        </w:tc>
        <w:tc>
          <w:tcPr>
            <w:tcW w:type="dxa" w:w="2880"/>
            <w:shd w:fill="D9E2F3" w:val="clear"/>
          </w:tcPr>
          <w:p>
            <w:pPr>
              <w:jc w:val="center"/>
            </w:pPr>
            <w:r>
              <w:rPr>
                <w:rFonts w:ascii="Times New Roman" w:hAnsi="Times New Roman"/>
                <w:b/>
                <w:sz w:val="22"/>
              </w:rPr>
              <w:t>Enhancement</w:t>
            </w:r>
          </w:p>
        </w:tc>
        <w:tc>
          <w:tcPr>
            <w:tcW w:type="dxa" w:w="2880"/>
            <w:shd w:fill="D9E2F3" w:val="clear"/>
          </w:tcPr>
          <w:p>
            <w:pPr>
              <w:jc w:val="center"/>
            </w:pPr>
            <w:r>
              <w:rPr>
                <w:rFonts w:ascii="Times New Roman" w:hAnsi="Times New Roman"/>
                <w:b/>
                <w:sz w:val="22"/>
              </w:rPr>
              <w:t>Description</w:t>
            </w:r>
          </w:p>
        </w:tc>
      </w:tr>
      <w:tr>
        <w:tc>
          <w:tcPr>
            <w:tcW w:type="dxa" w:w="2880"/>
          </w:tcPr>
          <w:p>
            <w:r>
              <w:rPr>
                <w:rFonts w:ascii="Times New Roman" w:hAnsi="Times New Roman"/>
                <w:sz w:val="22"/>
              </w:rPr>
              <w:t>1</w:t>
            </w:r>
          </w:p>
        </w:tc>
        <w:tc>
          <w:tcPr>
            <w:tcW w:type="dxa" w:w="2880"/>
          </w:tcPr>
          <w:p>
            <w:r>
              <w:rPr>
                <w:rFonts w:ascii="Times New Roman" w:hAnsi="Times New Roman"/>
                <w:sz w:val="22"/>
              </w:rPr>
              <w:t>Role-Based Access Control</w:t>
            </w:r>
          </w:p>
        </w:tc>
        <w:tc>
          <w:tcPr>
            <w:tcW w:type="dxa" w:w="2880"/>
          </w:tcPr>
          <w:p>
            <w:r>
              <w:rPr>
                <w:rFonts w:ascii="Times New Roman" w:hAnsi="Times New Roman"/>
                <w:sz w:val="22"/>
              </w:rPr>
              <w:t>Implement multiple admin roles (Super Admin, HR Manager, Viewer) with granular permissions using JWT tokens.</w:t>
            </w:r>
          </w:p>
        </w:tc>
      </w:tr>
      <w:tr>
        <w:tc>
          <w:tcPr>
            <w:tcW w:type="dxa" w:w="2880"/>
          </w:tcPr>
          <w:p>
            <w:r>
              <w:rPr>
                <w:rFonts w:ascii="Times New Roman" w:hAnsi="Times New Roman"/>
                <w:sz w:val="22"/>
              </w:rPr>
              <w:t>2</w:t>
            </w:r>
          </w:p>
        </w:tc>
        <w:tc>
          <w:tcPr>
            <w:tcW w:type="dxa" w:w="2880"/>
          </w:tcPr>
          <w:p>
            <w:r>
              <w:rPr>
                <w:rFonts w:ascii="Times New Roman" w:hAnsi="Times New Roman"/>
                <w:sz w:val="22"/>
              </w:rPr>
              <w:t>Employee Self-Service Portal</w:t>
            </w:r>
          </w:p>
        </w:tc>
        <w:tc>
          <w:tcPr>
            <w:tcW w:type="dxa" w:w="2880"/>
          </w:tcPr>
          <w:p>
            <w:r>
              <w:rPr>
                <w:rFonts w:ascii="Times New Roman" w:hAnsi="Times New Roman"/>
                <w:sz w:val="22"/>
              </w:rPr>
              <w:t>Allow employees to view and update their own profiles, request leave, and download pay slips.</w:t>
            </w:r>
          </w:p>
        </w:tc>
      </w:tr>
      <w:tr>
        <w:tc>
          <w:tcPr>
            <w:tcW w:type="dxa" w:w="2880"/>
          </w:tcPr>
          <w:p>
            <w:r>
              <w:rPr>
                <w:rFonts w:ascii="Times New Roman" w:hAnsi="Times New Roman"/>
                <w:sz w:val="22"/>
              </w:rPr>
              <w:t>3</w:t>
            </w:r>
          </w:p>
        </w:tc>
        <w:tc>
          <w:tcPr>
            <w:tcW w:type="dxa" w:w="2880"/>
          </w:tcPr>
          <w:p>
            <w:r>
              <w:rPr>
                <w:rFonts w:ascii="Times New Roman" w:hAnsi="Times New Roman"/>
                <w:sz w:val="22"/>
              </w:rPr>
              <w:t>Dashboard Analytics</w:t>
            </w:r>
          </w:p>
        </w:tc>
        <w:tc>
          <w:tcPr>
            <w:tcW w:type="dxa" w:w="2880"/>
          </w:tcPr>
          <w:p>
            <w:r>
              <w:rPr>
                <w:rFonts w:ascii="Times New Roman" w:hAnsi="Times New Roman"/>
                <w:sz w:val="22"/>
              </w:rPr>
              <w:t>Add charts and graphs for department distribution, hiring trends, and employee growth using Chart.js or D3.js.</w:t>
            </w:r>
          </w:p>
        </w:tc>
      </w:tr>
      <w:tr>
        <w:tc>
          <w:tcPr>
            <w:tcW w:type="dxa" w:w="2880"/>
          </w:tcPr>
          <w:p>
            <w:r>
              <w:rPr>
                <w:rFonts w:ascii="Times New Roman" w:hAnsi="Times New Roman"/>
                <w:sz w:val="22"/>
              </w:rPr>
              <w:t>4</w:t>
            </w:r>
          </w:p>
        </w:tc>
        <w:tc>
          <w:tcPr>
            <w:tcW w:type="dxa" w:w="2880"/>
          </w:tcPr>
          <w:p>
            <w:r>
              <w:rPr>
                <w:rFonts w:ascii="Times New Roman" w:hAnsi="Times New Roman"/>
                <w:sz w:val="22"/>
              </w:rPr>
              <w:t>Email Notifications</w:t>
            </w:r>
          </w:p>
        </w:tc>
        <w:tc>
          <w:tcPr>
            <w:tcW w:type="dxa" w:w="2880"/>
          </w:tcPr>
          <w:p>
            <w:r>
              <w:rPr>
                <w:rFonts w:ascii="Times New Roman" w:hAnsi="Times New Roman"/>
                <w:sz w:val="22"/>
              </w:rPr>
              <w:t>Send automated email alerts for new employee additions, profile updates, and system events using Nodemailer.</w:t>
            </w:r>
          </w:p>
        </w:tc>
      </w:tr>
      <w:tr>
        <w:tc>
          <w:tcPr>
            <w:tcW w:type="dxa" w:w="2880"/>
          </w:tcPr>
          <w:p>
            <w:r>
              <w:rPr>
                <w:rFonts w:ascii="Times New Roman" w:hAnsi="Times New Roman"/>
                <w:sz w:val="22"/>
              </w:rPr>
              <w:t>5</w:t>
            </w:r>
          </w:p>
        </w:tc>
        <w:tc>
          <w:tcPr>
            <w:tcW w:type="dxa" w:w="2880"/>
          </w:tcPr>
          <w:p>
            <w:r>
              <w:rPr>
                <w:rFonts w:ascii="Times New Roman" w:hAnsi="Times New Roman"/>
                <w:sz w:val="22"/>
              </w:rPr>
              <w:t>PDF Report Generation</w:t>
            </w:r>
          </w:p>
        </w:tc>
        <w:tc>
          <w:tcPr>
            <w:tcW w:type="dxa" w:w="2880"/>
          </w:tcPr>
          <w:p>
            <w:r>
              <w:rPr>
                <w:rFonts w:ascii="Times New Roman" w:hAnsi="Times New Roman"/>
                <w:sz w:val="22"/>
              </w:rPr>
              <w:t>Generate downloadable PDF reports of employee lists and statistics using PDFKit or Puppeteer.</w:t>
            </w:r>
          </w:p>
        </w:tc>
      </w:tr>
      <w:tr>
        <w:tc>
          <w:tcPr>
            <w:tcW w:type="dxa" w:w="2880"/>
          </w:tcPr>
          <w:p>
            <w:r>
              <w:rPr>
                <w:rFonts w:ascii="Times New Roman" w:hAnsi="Times New Roman"/>
                <w:sz w:val="22"/>
              </w:rPr>
              <w:t>6</w:t>
            </w:r>
          </w:p>
        </w:tc>
        <w:tc>
          <w:tcPr>
            <w:tcW w:type="dxa" w:w="2880"/>
          </w:tcPr>
          <w:p>
            <w:r>
              <w:rPr>
                <w:rFonts w:ascii="Times New Roman" w:hAnsi="Times New Roman"/>
                <w:sz w:val="22"/>
              </w:rPr>
              <w:t>Kubernetes Deployment</w:t>
            </w:r>
          </w:p>
        </w:tc>
        <w:tc>
          <w:tcPr>
            <w:tcW w:type="dxa" w:w="2880"/>
          </w:tcPr>
          <w:p>
            <w:r>
              <w:rPr>
                <w:rFonts w:ascii="Times New Roman" w:hAnsi="Times New Roman"/>
                <w:sz w:val="22"/>
              </w:rPr>
              <w:t>Migrate from Docker Compose to Kubernetes for production-grade orchestration with auto-scaling and self-healing.</w:t>
            </w:r>
          </w:p>
        </w:tc>
      </w:tr>
    </w:tbl>
    <w:p>
      <w:r>
        <w:br w:type="page"/>
      </w:r>
    </w:p>
    <w:p>
      <w:pPr>
        <w:pStyle w:val="Heading1"/>
      </w:pPr>
      <w:r>
        <w:rPr>
          <w:rFonts w:ascii="Times New Roman" w:hAnsi="Times New Roman"/>
          <w:color w:val="000000"/>
        </w:rPr>
        <w:t>REFERENCES</w:t>
      </w:r>
    </w:p>
    <w:p>
      <w:r>
        <w:rPr>
          <w:rFonts w:ascii="Times New Roman" w:hAnsi="Times New Roman"/>
          <w:sz w:val="24"/>
        </w:rPr>
        <w:t>[1] Node.js Documentation – https://nodejs.org/docs/latest/api/</w:t>
      </w:r>
    </w:p>
    <w:p>
      <w:r>
        <w:rPr>
          <w:rFonts w:ascii="Times New Roman" w:hAnsi="Times New Roman"/>
          <w:sz w:val="24"/>
        </w:rPr>
        <w:t>[2] Express.js Documentation – https://expressjs.com/</w:t>
      </w:r>
    </w:p>
    <w:p>
      <w:r>
        <w:rPr>
          <w:rFonts w:ascii="Times New Roman" w:hAnsi="Times New Roman"/>
          <w:sz w:val="24"/>
        </w:rPr>
        <w:t>[3] MySQL 8.0 Reference Manual – https://dev.mysql.com/doc/refman/8.0/en/</w:t>
      </w:r>
    </w:p>
    <w:p>
      <w:r>
        <w:rPr>
          <w:rFonts w:ascii="Times New Roman" w:hAnsi="Times New Roman"/>
          <w:sz w:val="24"/>
        </w:rPr>
        <w:t>[4] Docker Documentation – https://docs.docker.com/</w:t>
      </w:r>
    </w:p>
    <w:p>
      <w:r>
        <w:rPr>
          <w:rFonts w:ascii="Times New Roman" w:hAnsi="Times New Roman"/>
          <w:sz w:val="24"/>
        </w:rPr>
        <w:t>[5] Docker Compose Reference – https://docs.docker.com/compose/</w:t>
      </w:r>
    </w:p>
    <w:p>
      <w:r>
        <w:rPr>
          <w:rFonts w:ascii="Times New Roman" w:hAnsi="Times New Roman"/>
          <w:sz w:val="24"/>
        </w:rPr>
        <w:t>[6] Jenkins Pipeline Documentation – https://www.jenkins.io/doc/book/pipeline/</w:t>
      </w:r>
    </w:p>
    <w:p>
      <w:r>
        <w:rPr>
          <w:rFonts w:ascii="Times New Roman" w:hAnsi="Times New Roman"/>
          <w:sz w:val="24"/>
        </w:rPr>
        <w:t>[7] bcryptjs – https://github.com/dcodeIO/bcrypt.js</w:t>
      </w:r>
    </w:p>
    <w:p>
      <w:r>
        <w:rPr>
          <w:rFonts w:ascii="Times New Roman" w:hAnsi="Times New Roman"/>
          <w:sz w:val="24"/>
        </w:rPr>
        <w:t>[8] express-session – https://github.com/expressjs/session</w:t>
      </w:r>
    </w:p>
    <w:p>
      <w:r>
        <w:rPr>
          <w:rFonts w:ascii="Times New Roman" w:hAnsi="Times New Roman"/>
          <w:sz w:val="24"/>
        </w:rPr>
        <w:t>[9] mysql2 for Node.js – https://github.com/sidorares/node-mysql2</w:t>
      </w:r>
    </w:p>
    <w:p>
      <w:r>
        <w:rPr>
          <w:rFonts w:ascii="Times New Roman" w:hAnsi="Times New Roman"/>
          <w:sz w:val="24"/>
        </w:rPr>
        <w:t>[10] Git Documentation – https://git-scm.com/doc</w:t>
      </w:r>
    </w:p>
    <w:p>
      <w:r>
        <w:rPr>
          <w:rFonts w:ascii="Times New Roman" w:hAnsi="Times New Roman"/>
          <w:sz w:val="24"/>
        </w:rPr>
        <w:t>[11] GitHub Actions &amp; Webhooks – https://docs.github.com/en/webhooks</w:t>
      </w:r>
    </w:p>
    <w:p>
      <w:r>
        <w:rPr>
          <w:rFonts w:ascii="Times New Roman" w:hAnsi="Times New Roman"/>
          <w:sz w:val="24"/>
        </w:rPr>
        <w:t>[12] Visvesvaraya Technological University – https://vtu.ac.in/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